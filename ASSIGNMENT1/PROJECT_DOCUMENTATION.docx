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695CB" w14:textId="77777777" w:rsidR="00B42F27" w:rsidRDefault="00B42F27"/>
    <w:p w14:paraId="1D3D50EF" w14:textId="77777777" w:rsidR="00B42F27" w:rsidRDefault="00B42F27"/>
    <w:p w14:paraId="54569F8A" w14:textId="77777777" w:rsidR="00B42F27" w:rsidRDefault="00B42F27"/>
    <w:p w14:paraId="1A334C40" w14:textId="77777777" w:rsidR="00B42F27" w:rsidRDefault="00000000">
      <w:pPr>
        <w:jc w:val="center"/>
      </w:pPr>
      <w:r>
        <w:rPr>
          <w:b/>
          <w:color w:val="1E407A"/>
          <w:sz w:val="72"/>
        </w:rPr>
        <w:t>Personal Portfolio Website</w:t>
      </w:r>
    </w:p>
    <w:p w14:paraId="3D00E1EE" w14:textId="77777777" w:rsidR="00B42F27" w:rsidRDefault="00000000">
      <w:pPr>
        <w:jc w:val="center"/>
      </w:pPr>
      <w:r>
        <w:rPr>
          <w:color w:val="64748B"/>
          <w:sz w:val="40"/>
        </w:rPr>
        <w:t>Complete Project Documentation</w:t>
      </w:r>
    </w:p>
    <w:p w14:paraId="65E84784" w14:textId="77777777" w:rsidR="00B42F27" w:rsidRDefault="00B42F27"/>
    <w:p w14:paraId="1B0C8DEA" w14:textId="77777777" w:rsidR="00B42F27" w:rsidRDefault="00B42F27"/>
    <w:p w14:paraId="4BAD0041" w14:textId="77777777" w:rsidR="00B42F27" w:rsidRDefault="00000000">
      <w:pPr>
        <w:jc w:val="center"/>
      </w:pPr>
      <w:r>
        <w:rPr>
          <w:b/>
          <w:sz w:val="28"/>
        </w:rPr>
        <w:t xml:space="preserve">Submitted by: </w:t>
      </w:r>
      <w:r>
        <w:rPr>
          <w:sz w:val="28"/>
        </w:rPr>
        <w:t>Chaturvedhi Narsimha</w:t>
      </w:r>
    </w:p>
    <w:p w14:paraId="46EFAAEF" w14:textId="77777777" w:rsidR="00B42F27" w:rsidRDefault="00000000">
      <w:pPr>
        <w:jc w:val="center"/>
      </w:pPr>
      <w:r>
        <w:rPr>
          <w:b/>
          <w:sz w:val="28"/>
        </w:rPr>
        <w:t xml:space="preserve">Project: </w:t>
      </w:r>
      <w:r>
        <w:rPr>
          <w:sz w:val="28"/>
        </w:rPr>
        <w:t>Personal Portfolio Website</w:t>
      </w:r>
    </w:p>
    <w:p w14:paraId="737D6D2F" w14:textId="77777777" w:rsidR="00B42F27" w:rsidRDefault="00000000">
      <w:pPr>
        <w:jc w:val="center"/>
      </w:pPr>
      <w:r>
        <w:rPr>
          <w:b/>
          <w:sz w:val="28"/>
        </w:rPr>
        <w:t xml:space="preserve">Technologies: </w:t>
      </w:r>
      <w:r>
        <w:rPr>
          <w:sz w:val="28"/>
        </w:rPr>
        <w:t>HTML5, CSS3, JavaScript, Python, Flask</w:t>
      </w:r>
    </w:p>
    <w:p w14:paraId="2DD2A687" w14:textId="77777777" w:rsidR="00B42F27" w:rsidRDefault="00000000">
      <w:pPr>
        <w:jc w:val="center"/>
      </w:pPr>
      <w:r>
        <w:rPr>
          <w:b/>
          <w:sz w:val="28"/>
        </w:rPr>
        <w:t xml:space="preserve">Date: </w:t>
      </w:r>
      <w:r>
        <w:rPr>
          <w:sz w:val="28"/>
        </w:rPr>
        <w:t>May 2026</w:t>
      </w:r>
    </w:p>
    <w:p w14:paraId="054B45AA" w14:textId="77777777" w:rsidR="00B42F27" w:rsidRDefault="00000000">
      <w:pPr>
        <w:jc w:val="center"/>
      </w:pPr>
      <w:r>
        <w:rPr>
          <w:b/>
          <w:sz w:val="28"/>
        </w:rPr>
        <w:t xml:space="preserve">Purpose: </w:t>
      </w:r>
      <w:r>
        <w:rPr>
          <w:sz w:val="28"/>
        </w:rPr>
        <w:t>Web Development Internship Submission</w:t>
      </w:r>
    </w:p>
    <w:p w14:paraId="33BC3C36" w14:textId="77777777" w:rsidR="00B42F27" w:rsidRDefault="00000000">
      <w:r>
        <w:br w:type="page"/>
      </w:r>
    </w:p>
    <w:p w14:paraId="575EB8F6" w14:textId="77777777" w:rsidR="00B42F27" w:rsidRDefault="00B42F27"/>
    <w:p w14:paraId="67EA8AEF" w14:textId="77777777" w:rsidR="00B42F27" w:rsidRDefault="00000000">
      <w:r>
        <w:rPr>
          <w:b/>
          <w:color w:val="1E407A"/>
          <w:sz w:val="32"/>
        </w:rPr>
        <w:t>COMPLETE CODE - index.html</w:t>
      </w:r>
    </w:p>
    <w:p w14:paraId="2BE0DD4D" w14:textId="77777777" w:rsidR="00B42F27" w:rsidRDefault="00000000">
      <w:pPr>
        <w:spacing w:before="60" w:after="60"/>
        <w:ind w:left="170" w:right="170"/>
      </w:pPr>
      <w:r>
        <w:rPr>
          <w:rFonts w:ascii="Consolas" w:hAnsi="Consolas"/>
          <w:color w:val="1E293B"/>
          <w:sz w:val="15"/>
        </w:rPr>
        <w:t>&lt;!DOCTYPE html&gt;</w:t>
      </w:r>
      <w:r>
        <w:rPr>
          <w:rFonts w:ascii="Consolas" w:hAnsi="Consolas"/>
          <w:color w:val="1E293B"/>
          <w:sz w:val="15"/>
        </w:rPr>
        <w:br/>
        <w:t>&lt;html lang="en"&gt;</w:t>
      </w:r>
      <w:r>
        <w:rPr>
          <w:rFonts w:ascii="Consolas" w:hAnsi="Consolas"/>
          <w:color w:val="1E293B"/>
          <w:sz w:val="15"/>
        </w:rPr>
        <w:br/>
        <w:t>&lt;head&gt;</w:t>
      </w:r>
      <w:r>
        <w:rPr>
          <w:rFonts w:ascii="Consolas" w:hAnsi="Consolas"/>
          <w:color w:val="1E293B"/>
          <w:sz w:val="15"/>
        </w:rPr>
        <w:br/>
        <w:t xml:space="preserve">  &lt;meta charset="UTF-8"&gt;</w:t>
      </w:r>
      <w:r>
        <w:rPr>
          <w:rFonts w:ascii="Consolas" w:hAnsi="Consolas"/>
          <w:color w:val="1E293B"/>
          <w:sz w:val="15"/>
        </w:rPr>
        <w:br/>
        <w:t xml:space="preserve">  &lt;meta name="viewport" content="width=device-width, initial-scale=1.0"&gt;</w:t>
      </w:r>
      <w:r>
        <w:rPr>
          <w:rFonts w:ascii="Consolas" w:hAnsi="Consolas"/>
          <w:color w:val="1E293B"/>
          <w:sz w:val="15"/>
        </w:rPr>
        <w:br/>
        <w:t xml:space="preserve">  &lt;title&gt;John Doe | Portfolio&lt;/title&gt;</w:t>
      </w:r>
      <w:r>
        <w:rPr>
          <w:rFonts w:ascii="Consolas" w:hAnsi="Consolas"/>
          <w:color w:val="1E293B"/>
          <w:sz w:val="15"/>
        </w:rPr>
        <w:br/>
        <w:t xml:space="preserve">  &lt;link rel="stylesheet" href="style.css"&gt;</w:t>
      </w:r>
      <w:r>
        <w:rPr>
          <w:rFonts w:ascii="Consolas" w:hAnsi="Consolas"/>
          <w:color w:val="1E293B"/>
          <w:sz w:val="15"/>
        </w:rPr>
        <w:br/>
        <w:t xml:space="preserve">  &lt;link href="https://fonts.googleapis.com/css2?family=Poppins:wght@300;400;500;600;700&amp;display=swap" rel="stylesheet"&gt;</w:t>
      </w:r>
      <w:r>
        <w:rPr>
          <w:rFonts w:ascii="Consolas" w:hAnsi="Consolas"/>
          <w:color w:val="1E293B"/>
          <w:sz w:val="15"/>
        </w:rPr>
        <w:br/>
        <w:t xml:space="preserve">  &lt;link rel="stylesheet" href="https://cdnjs.cloudflare.com/ajax/libs/font-awesome/6.5.0/css/all.min.css"&gt;</w:t>
      </w:r>
      <w:r>
        <w:rPr>
          <w:rFonts w:ascii="Consolas" w:hAnsi="Consolas"/>
          <w:color w:val="1E293B"/>
          <w:sz w:val="15"/>
        </w:rPr>
        <w:br/>
        <w:t>&lt;/head&gt;</w:t>
      </w:r>
      <w:r>
        <w:rPr>
          <w:rFonts w:ascii="Consolas" w:hAnsi="Consolas"/>
          <w:color w:val="1E293B"/>
          <w:sz w:val="15"/>
        </w:rPr>
        <w:br/>
        <w:t>&lt;body&gt;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&lt;!-- ===== NAVBAR ===== --&gt;</w:t>
      </w:r>
      <w:r>
        <w:rPr>
          <w:rFonts w:ascii="Consolas" w:hAnsi="Consolas"/>
          <w:color w:val="1E293B"/>
          <w:sz w:val="15"/>
        </w:rPr>
        <w:br/>
        <w:t xml:space="preserve">  &lt;nav class="navbar" id="navbar"&gt;</w:t>
      </w:r>
      <w:r>
        <w:rPr>
          <w:rFonts w:ascii="Consolas" w:hAnsi="Consolas"/>
          <w:color w:val="1E293B"/>
          <w:sz w:val="15"/>
        </w:rPr>
        <w:br/>
        <w:t xml:space="preserve">    &lt;div class="nav-container"&gt;</w:t>
      </w:r>
      <w:r>
        <w:rPr>
          <w:rFonts w:ascii="Consolas" w:hAnsi="Consolas"/>
          <w:color w:val="1E293B"/>
          <w:sz w:val="15"/>
        </w:rPr>
        <w:br/>
        <w:t xml:space="preserve">      &lt;a href="#home" class="nav-logo"&gt;JD&lt;/a&gt;</w:t>
      </w:r>
      <w:r>
        <w:rPr>
          <w:rFonts w:ascii="Consolas" w:hAnsi="Consolas"/>
          <w:color w:val="1E293B"/>
          <w:sz w:val="15"/>
        </w:rPr>
        <w:br/>
        <w:t xml:space="preserve">      &lt;ul class="nav-menu" id="nav-menu"&gt;</w:t>
      </w:r>
      <w:r>
        <w:rPr>
          <w:rFonts w:ascii="Consolas" w:hAnsi="Consolas"/>
          <w:color w:val="1E293B"/>
          <w:sz w:val="15"/>
        </w:rPr>
        <w:br/>
        <w:t xml:space="preserve">        &lt;li&gt;&lt;a href="#home" class="nav-link"&gt;Home&lt;/a&gt;&lt;/li&gt;</w:t>
      </w:r>
      <w:r>
        <w:rPr>
          <w:rFonts w:ascii="Consolas" w:hAnsi="Consolas"/>
          <w:color w:val="1E293B"/>
          <w:sz w:val="15"/>
        </w:rPr>
        <w:br/>
        <w:t xml:space="preserve">        &lt;li&gt;&lt;a href="#about" class="nav-link"&gt;About&lt;/a&gt;&lt;/li&gt;</w:t>
      </w:r>
      <w:r>
        <w:rPr>
          <w:rFonts w:ascii="Consolas" w:hAnsi="Consolas"/>
          <w:color w:val="1E293B"/>
          <w:sz w:val="15"/>
        </w:rPr>
        <w:br/>
        <w:t xml:space="preserve">        &lt;li&gt;&lt;a href="#skills" class="nav-link"&gt;Skills&lt;/a&gt;&lt;/li&gt;</w:t>
      </w:r>
      <w:r>
        <w:rPr>
          <w:rFonts w:ascii="Consolas" w:hAnsi="Consolas"/>
          <w:color w:val="1E293B"/>
          <w:sz w:val="15"/>
        </w:rPr>
        <w:br/>
        <w:t xml:space="preserve">        &lt;li&gt;&lt;a href="#interests" class="nav-link"&gt;Interests&lt;/a&gt;&lt;/li&gt;</w:t>
      </w:r>
      <w:r>
        <w:rPr>
          <w:rFonts w:ascii="Consolas" w:hAnsi="Consolas"/>
          <w:color w:val="1E293B"/>
          <w:sz w:val="15"/>
        </w:rPr>
        <w:br/>
        <w:t xml:space="preserve">        &lt;li&gt;&lt;a href="#projects" class="nav-link"&gt;Projects&lt;/a&gt;&lt;/li&gt;</w:t>
      </w:r>
      <w:r>
        <w:rPr>
          <w:rFonts w:ascii="Consolas" w:hAnsi="Consolas"/>
          <w:color w:val="1E293B"/>
          <w:sz w:val="15"/>
        </w:rPr>
        <w:br/>
        <w:t xml:space="preserve">        &lt;li&gt;&lt;a href="#contact" class="nav-link"&gt;Contact&lt;/a&gt;&lt;/li&gt;</w:t>
      </w:r>
      <w:r>
        <w:rPr>
          <w:rFonts w:ascii="Consolas" w:hAnsi="Consolas"/>
          <w:color w:val="1E293B"/>
          <w:sz w:val="15"/>
        </w:rPr>
        <w:br/>
        <w:t xml:space="preserve">      &lt;/ul&gt;</w:t>
      </w:r>
      <w:r>
        <w:rPr>
          <w:rFonts w:ascii="Consolas" w:hAnsi="Consolas"/>
          <w:color w:val="1E293B"/>
          <w:sz w:val="15"/>
        </w:rPr>
        <w:br/>
        <w:t xml:space="preserve">      &lt;div class="nav-actions"&gt;</w:t>
      </w:r>
      <w:r>
        <w:rPr>
          <w:rFonts w:ascii="Consolas" w:hAnsi="Consolas"/>
          <w:color w:val="1E293B"/>
          <w:sz w:val="15"/>
        </w:rPr>
        <w:br/>
        <w:t xml:space="preserve">        &lt;button class="theme-toggle" id="theme-toggle" aria-label="Toggle dark mode"&gt;</w:t>
      </w:r>
      <w:r>
        <w:rPr>
          <w:rFonts w:ascii="Consolas" w:hAnsi="Consolas"/>
          <w:color w:val="1E293B"/>
          <w:sz w:val="15"/>
        </w:rPr>
        <w:br/>
        <w:t xml:space="preserve">          &lt;i class="fas fa-moon"&gt;&lt;/i&gt;</w:t>
      </w:r>
      <w:r>
        <w:rPr>
          <w:rFonts w:ascii="Consolas" w:hAnsi="Consolas"/>
          <w:color w:val="1E293B"/>
          <w:sz w:val="15"/>
        </w:rPr>
        <w:br/>
        <w:t xml:space="preserve">        &lt;/button&gt;</w:t>
      </w:r>
      <w:r>
        <w:rPr>
          <w:rFonts w:ascii="Consolas" w:hAnsi="Consolas"/>
          <w:color w:val="1E293B"/>
          <w:sz w:val="15"/>
        </w:rPr>
        <w:br/>
        <w:t xml:space="preserve">        &lt;button class="hamburger" id="hamburger" aria-label="Toggle menu"&gt;</w:t>
      </w:r>
      <w:r>
        <w:rPr>
          <w:rFonts w:ascii="Consolas" w:hAnsi="Consolas"/>
          <w:color w:val="1E293B"/>
          <w:sz w:val="15"/>
        </w:rPr>
        <w:br/>
        <w:t xml:space="preserve">          &lt;span&gt;&lt;/span&gt;&lt;span&gt;&lt;/span&gt;&lt;span&gt;&lt;/span&gt;</w:t>
      </w:r>
      <w:r>
        <w:rPr>
          <w:rFonts w:ascii="Consolas" w:hAnsi="Consolas"/>
          <w:color w:val="1E293B"/>
          <w:sz w:val="15"/>
        </w:rPr>
        <w:br/>
        <w:t xml:space="preserve">        &lt;/button&gt;</w:t>
      </w:r>
      <w:r>
        <w:rPr>
          <w:rFonts w:ascii="Consolas" w:hAnsi="Consolas"/>
          <w:color w:val="1E293B"/>
          <w:sz w:val="15"/>
        </w:rPr>
        <w:br/>
        <w:t xml:space="preserve">      &lt;/div&gt;</w:t>
      </w:r>
      <w:r>
        <w:rPr>
          <w:rFonts w:ascii="Consolas" w:hAnsi="Consolas"/>
          <w:color w:val="1E293B"/>
          <w:sz w:val="15"/>
        </w:rPr>
        <w:br/>
        <w:t xml:space="preserve">    &lt;/div&gt;</w:t>
      </w:r>
      <w:r>
        <w:rPr>
          <w:rFonts w:ascii="Consolas" w:hAnsi="Consolas"/>
          <w:color w:val="1E293B"/>
          <w:sz w:val="15"/>
        </w:rPr>
        <w:br/>
        <w:t xml:space="preserve">  &lt;/nav&gt;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&lt;!-- ===== HERO / HOME SECTION ===== --&gt;</w:t>
      </w:r>
      <w:r>
        <w:rPr>
          <w:rFonts w:ascii="Consolas" w:hAnsi="Consolas"/>
          <w:color w:val="1E293B"/>
          <w:sz w:val="15"/>
        </w:rPr>
        <w:br/>
        <w:t xml:space="preserve">  &lt;section class="hero" id="home"&gt;</w:t>
      </w:r>
      <w:r>
        <w:rPr>
          <w:rFonts w:ascii="Consolas" w:hAnsi="Consolas"/>
          <w:color w:val="1E293B"/>
          <w:sz w:val="15"/>
        </w:rPr>
        <w:br/>
        <w:t xml:space="preserve">    &lt;div class="hero-content"&gt;</w:t>
      </w:r>
      <w:r>
        <w:rPr>
          <w:rFonts w:ascii="Consolas" w:hAnsi="Consolas"/>
          <w:color w:val="1E293B"/>
          <w:sz w:val="15"/>
        </w:rPr>
        <w:br/>
        <w:t xml:space="preserve">      &lt;p class="hero-greeting"&gt;Hello, I'm&lt;/p&gt;</w:t>
      </w:r>
      <w:r>
        <w:rPr>
          <w:rFonts w:ascii="Consolas" w:hAnsi="Consolas"/>
          <w:color w:val="1E293B"/>
          <w:sz w:val="15"/>
        </w:rPr>
        <w:br/>
        <w:t xml:space="preserve">      &lt;h1 class="hero-name"&gt;John Doe&lt;/h1&gt;</w:t>
      </w:r>
      <w:r>
        <w:rPr>
          <w:rFonts w:ascii="Consolas" w:hAnsi="Consolas"/>
          <w:color w:val="1E293B"/>
          <w:sz w:val="15"/>
        </w:rPr>
        <w:br/>
        <w:t xml:space="preserve">      &lt;p class="hero-title"&gt;Frontend Developer | Web Development Intern&lt;/p&gt;</w:t>
      </w:r>
      <w:r>
        <w:rPr>
          <w:rFonts w:ascii="Consolas" w:hAnsi="Consolas"/>
          <w:color w:val="1E293B"/>
          <w:sz w:val="15"/>
        </w:rPr>
        <w:br/>
        <w:t xml:space="preserve">      &lt;p class="hero-desc"&gt;</w:t>
      </w:r>
      <w:r>
        <w:rPr>
          <w:rFonts w:ascii="Consolas" w:hAnsi="Consolas"/>
          <w:color w:val="1E293B"/>
          <w:sz w:val="15"/>
        </w:rPr>
        <w:br/>
        <w:t xml:space="preserve">        Passionate about building clean, responsive, and user-friendly websites.</w:t>
      </w:r>
      <w:r>
        <w:rPr>
          <w:rFonts w:ascii="Consolas" w:hAnsi="Consolas"/>
          <w:color w:val="1E293B"/>
          <w:sz w:val="15"/>
        </w:rPr>
        <w:br/>
        <w:t xml:space="preserve">        Currently learning modern web technologies to create amazing digital experiences.</w:t>
      </w:r>
      <w:r>
        <w:rPr>
          <w:rFonts w:ascii="Consolas" w:hAnsi="Consolas"/>
          <w:color w:val="1E293B"/>
          <w:sz w:val="15"/>
        </w:rPr>
        <w:br/>
        <w:t xml:space="preserve">      &lt;/p&gt;</w:t>
      </w:r>
      <w:r>
        <w:rPr>
          <w:rFonts w:ascii="Consolas" w:hAnsi="Consolas"/>
          <w:color w:val="1E293B"/>
          <w:sz w:val="15"/>
        </w:rPr>
        <w:br/>
        <w:t xml:space="preserve">      &lt;div class="hero-btns"&gt;</w:t>
      </w:r>
      <w:r>
        <w:rPr>
          <w:rFonts w:ascii="Consolas" w:hAnsi="Consolas"/>
          <w:color w:val="1E293B"/>
          <w:sz w:val="15"/>
        </w:rPr>
        <w:br/>
        <w:t xml:space="preserve">        &lt;a href="#projects" class="btn btn-primary"&gt;View My Work&lt;/a&gt;</w:t>
      </w:r>
      <w:r>
        <w:rPr>
          <w:rFonts w:ascii="Consolas" w:hAnsi="Consolas"/>
          <w:color w:val="1E293B"/>
          <w:sz w:val="15"/>
        </w:rPr>
        <w:br/>
        <w:t xml:space="preserve">        &lt;a href="#contact" class="btn btn-outline"&gt;Contact Me&lt;/a&gt;</w:t>
      </w:r>
      <w:r>
        <w:rPr>
          <w:rFonts w:ascii="Consolas" w:hAnsi="Consolas"/>
          <w:color w:val="1E293B"/>
          <w:sz w:val="15"/>
        </w:rPr>
        <w:br/>
        <w:t xml:space="preserve">      &lt;/div&gt;</w:t>
      </w:r>
      <w:r>
        <w:rPr>
          <w:rFonts w:ascii="Consolas" w:hAnsi="Consolas"/>
          <w:color w:val="1E293B"/>
          <w:sz w:val="15"/>
        </w:rPr>
        <w:br/>
        <w:t xml:space="preserve">    &lt;/div&gt;</w:t>
      </w:r>
      <w:r>
        <w:rPr>
          <w:rFonts w:ascii="Consolas" w:hAnsi="Consolas"/>
          <w:color w:val="1E293B"/>
          <w:sz w:val="15"/>
        </w:rPr>
        <w:br/>
        <w:t xml:space="preserve">  &lt;/section&gt;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&lt;!-- ===== ABOUT SECTION ===== --&gt;</w:t>
      </w:r>
      <w:r>
        <w:rPr>
          <w:rFonts w:ascii="Consolas" w:hAnsi="Consolas"/>
          <w:color w:val="1E293B"/>
          <w:sz w:val="15"/>
        </w:rPr>
        <w:br/>
        <w:t xml:space="preserve">  &lt;section class="section" id="about"&gt;</w:t>
      </w:r>
      <w:r>
        <w:rPr>
          <w:rFonts w:ascii="Consolas" w:hAnsi="Consolas"/>
          <w:color w:val="1E293B"/>
          <w:sz w:val="15"/>
        </w:rPr>
        <w:br/>
        <w:t xml:space="preserve">    &lt;div class="container"&gt;</w:t>
      </w:r>
      <w:r>
        <w:rPr>
          <w:rFonts w:ascii="Consolas" w:hAnsi="Consolas"/>
          <w:color w:val="1E293B"/>
          <w:sz w:val="15"/>
        </w:rPr>
        <w:br/>
        <w:t xml:space="preserve">      &lt;h2 class="section-title"&gt;About Me&lt;/h2&gt;</w:t>
      </w:r>
      <w:r>
        <w:rPr>
          <w:rFonts w:ascii="Consolas" w:hAnsi="Consolas"/>
          <w:color w:val="1E293B"/>
          <w:sz w:val="15"/>
        </w:rPr>
        <w:br/>
        <w:t xml:space="preserve">      &lt;div class="about-content"&gt;</w:t>
      </w:r>
      <w:r>
        <w:rPr>
          <w:rFonts w:ascii="Consolas" w:hAnsi="Consolas"/>
          <w:color w:val="1E293B"/>
          <w:sz w:val="15"/>
        </w:rPr>
        <w:br/>
        <w:t xml:space="preserve">        &lt;div class="about-text"&gt;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lastRenderedPageBreak/>
        <w:t xml:space="preserve">          &lt;p&gt;</w:t>
      </w:r>
      <w:r>
        <w:rPr>
          <w:rFonts w:ascii="Consolas" w:hAnsi="Consolas"/>
          <w:color w:val="1E293B"/>
          <w:sz w:val="15"/>
        </w:rPr>
        <w:br/>
        <w:t xml:space="preserve">            I'm an aspiring web developer exploring the world of frontend development.</w:t>
      </w:r>
      <w:r>
        <w:rPr>
          <w:rFonts w:ascii="Consolas" w:hAnsi="Consolas"/>
          <w:color w:val="1E293B"/>
          <w:sz w:val="15"/>
        </w:rPr>
        <w:br/>
        <w:t xml:space="preserve">            I started with HTML and CSS to build static pages,</w:t>
      </w:r>
      <w:r>
        <w:rPr>
          <w:rFonts w:ascii="Consolas" w:hAnsi="Consolas"/>
          <w:color w:val="1E293B"/>
          <w:sz w:val="15"/>
        </w:rPr>
        <w:br/>
        <w:t xml:space="preserve">            then added JavaScript to make them interactive.</w:t>
      </w:r>
      <w:r>
        <w:rPr>
          <w:rFonts w:ascii="Consolas" w:hAnsi="Consolas"/>
          <w:color w:val="1E293B"/>
          <w:sz w:val="15"/>
        </w:rPr>
        <w:br/>
        <w:t xml:space="preserve">            I also have experience with Python and Java,</w:t>
      </w:r>
      <w:r>
        <w:rPr>
          <w:rFonts w:ascii="Consolas" w:hAnsi="Consolas"/>
          <w:color w:val="1E293B"/>
          <w:sz w:val="15"/>
        </w:rPr>
        <w:br/>
        <w:t xml:space="preserve">            which helped me understand programming logic and problem-solving.</w:t>
      </w:r>
      <w:r>
        <w:rPr>
          <w:rFonts w:ascii="Consolas" w:hAnsi="Consolas"/>
          <w:color w:val="1E293B"/>
          <w:sz w:val="15"/>
        </w:rPr>
        <w:br/>
        <w:t xml:space="preserve">            Recently, I've been diving into AI tools to see how</w:t>
      </w:r>
      <w:r>
        <w:rPr>
          <w:rFonts w:ascii="Consolas" w:hAnsi="Consolas"/>
          <w:color w:val="1E293B"/>
          <w:sz w:val="15"/>
        </w:rPr>
        <w:br/>
        <w:t xml:space="preserve">            artificial intelligence can enhance web development workflows.</w:t>
      </w:r>
      <w:r>
        <w:rPr>
          <w:rFonts w:ascii="Consolas" w:hAnsi="Consolas"/>
          <w:color w:val="1E293B"/>
          <w:sz w:val="15"/>
        </w:rPr>
        <w:br/>
        <w:t xml:space="preserve">            I enjoy learning new technologies and turning ideas into real, working projects.</w:t>
      </w:r>
      <w:r>
        <w:rPr>
          <w:rFonts w:ascii="Consolas" w:hAnsi="Consolas"/>
          <w:color w:val="1E293B"/>
          <w:sz w:val="15"/>
        </w:rPr>
        <w:br/>
        <w:t xml:space="preserve">          &lt;/p&gt;</w:t>
      </w:r>
      <w:r>
        <w:rPr>
          <w:rFonts w:ascii="Consolas" w:hAnsi="Consolas"/>
          <w:color w:val="1E293B"/>
          <w:sz w:val="15"/>
        </w:rPr>
        <w:br/>
        <w:t xml:space="preserve">        &lt;/div&gt;</w:t>
      </w:r>
      <w:r>
        <w:rPr>
          <w:rFonts w:ascii="Consolas" w:hAnsi="Consolas"/>
          <w:color w:val="1E293B"/>
          <w:sz w:val="15"/>
        </w:rPr>
        <w:br/>
        <w:t xml:space="preserve">      &lt;/div&gt;</w:t>
      </w:r>
      <w:r>
        <w:rPr>
          <w:rFonts w:ascii="Consolas" w:hAnsi="Consolas"/>
          <w:color w:val="1E293B"/>
          <w:sz w:val="15"/>
        </w:rPr>
        <w:br/>
        <w:t xml:space="preserve">    &lt;/div&gt;</w:t>
      </w:r>
      <w:r>
        <w:rPr>
          <w:rFonts w:ascii="Consolas" w:hAnsi="Consolas"/>
          <w:color w:val="1E293B"/>
          <w:sz w:val="15"/>
        </w:rPr>
        <w:br/>
        <w:t xml:space="preserve">  &lt;/section&gt;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&lt;!-- ===== SKILLS SECTION ===== --&gt;</w:t>
      </w:r>
      <w:r>
        <w:rPr>
          <w:rFonts w:ascii="Consolas" w:hAnsi="Consolas"/>
          <w:color w:val="1E293B"/>
          <w:sz w:val="15"/>
        </w:rPr>
        <w:br/>
        <w:t xml:space="preserve">  &lt;section class="section section-alt" id="skills"&gt;</w:t>
      </w:r>
      <w:r>
        <w:rPr>
          <w:rFonts w:ascii="Consolas" w:hAnsi="Consolas"/>
          <w:color w:val="1E293B"/>
          <w:sz w:val="15"/>
        </w:rPr>
        <w:br/>
        <w:t xml:space="preserve">    &lt;div class="container"&gt;</w:t>
      </w:r>
      <w:r>
        <w:rPr>
          <w:rFonts w:ascii="Consolas" w:hAnsi="Consolas"/>
          <w:color w:val="1E293B"/>
          <w:sz w:val="15"/>
        </w:rPr>
        <w:br/>
        <w:t xml:space="preserve">      &lt;h2 class="section-title"&gt;My Skills&lt;/h2&gt;</w:t>
      </w:r>
      <w:r>
        <w:rPr>
          <w:rFonts w:ascii="Consolas" w:hAnsi="Consolas"/>
          <w:color w:val="1E293B"/>
          <w:sz w:val="15"/>
        </w:rPr>
        <w:br/>
        <w:t xml:space="preserve">      &lt;div class="skills-grid"&gt;</w:t>
      </w:r>
      <w:r>
        <w:rPr>
          <w:rFonts w:ascii="Consolas" w:hAnsi="Consolas"/>
          <w:color w:val="1E293B"/>
          <w:sz w:val="15"/>
        </w:rPr>
        <w:br/>
        <w:t xml:space="preserve">        &lt;div class="skill-item"&gt;</w:t>
      </w:r>
      <w:r>
        <w:rPr>
          <w:rFonts w:ascii="Consolas" w:hAnsi="Consolas"/>
          <w:color w:val="1E293B"/>
          <w:sz w:val="15"/>
        </w:rPr>
        <w:br/>
        <w:t xml:space="preserve">          &lt;div class="skill-info"&gt;</w:t>
      </w:r>
      <w:r>
        <w:rPr>
          <w:rFonts w:ascii="Consolas" w:hAnsi="Consolas"/>
          <w:color w:val="1E293B"/>
          <w:sz w:val="15"/>
        </w:rPr>
        <w:br/>
        <w:t xml:space="preserve">            &lt;span&gt;HTML&lt;/span&gt;&lt;span&gt;90%&lt;/span&gt;</w:t>
      </w:r>
      <w:r>
        <w:rPr>
          <w:rFonts w:ascii="Consolas" w:hAnsi="Consolas"/>
          <w:color w:val="1E293B"/>
          <w:sz w:val="15"/>
        </w:rPr>
        <w:br/>
        <w:t xml:space="preserve">          &lt;/div&gt;</w:t>
      </w:r>
      <w:r>
        <w:rPr>
          <w:rFonts w:ascii="Consolas" w:hAnsi="Consolas"/>
          <w:color w:val="1E293B"/>
          <w:sz w:val="15"/>
        </w:rPr>
        <w:br/>
        <w:t xml:space="preserve">          &lt;div class="skill-bar"&gt;&lt;div class="skill-fill" style="width:90%"&gt;&lt;/div&gt;&lt;/div&gt;</w:t>
      </w:r>
      <w:r>
        <w:rPr>
          <w:rFonts w:ascii="Consolas" w:hAnsi="Consolas"/>
          <w:color w:val="1E293B"/>
          <w:sz w:val="15"/>
        </w:rPr>
        <w:br/>
        <w:t xml:space="preserve">        &lt;/div&gt;</w:t>
      </w:r>
      <w:r>
        <w:rPr>
          <w:rFonts w:ascii="Consolas" w:hAnsi="Consolas"/>
          <w:color w:val="1E293B"/>
          <w:sz w:val="15"/>
        </w:rPr>
        <w:br/>
        <w:t xml:space="preserve">        &lt;div class="skill-item"&gt;</w:t>
      </w:r>
      <w:r>
        <w:rPr>
          <w:rFonts w:ascii="Consolas" w:hAnsi="Consolas"/>
          <w:color w:val="1E293B"/>
          <w:sz w:val="15"/>
        </w:rPr>
        <w:br/>
        <w:t xml:space="preserve">          &lt;div class="skill-info"&gt;</w:t>
      </w:r>
      <w:r>
        <w:rPr>
          <w:rFonts w:ascii="Consolas" w:hAnsi="Consolas"/>
          <w:color w:val="1E293B"/>
          <w:sz w:val="15"/>
        </w:rPr>
        <w:br/>
        <w:t xml:space="preserve">            &lt;span&gt;CSS&lt;/span&gt;&lt;span&gt;85%&lt;/span&gt;</w:t>
      </w:r>
      <w:r>
        <w:rPr>
          <w:rFonts w:ascii="Consolas" w:hAnsi="Consolas"/>
          <w:color w:val="1E293B"/>
          <w:sz w:val="15"/>
        </w:rPr>
        <w:br/>
        <w:t xml:space="preserve">          &lt;/div&gt;</w:t>
      </w:r>
      <w:r>
        <w:rPr>
          <w:rFonts w:ascii="Consolas" w:hAnsi="Consolas"/>
          <w:color w:val="1E293B"/>
          <w:sz w:val="15"/>
        </w:rPr>
        <w:br/>
        <w:t xml:space="preserve">          &lt;div class="skill-bar"&gt;&lt;div class="skill-fill" style="width:85%"&gt;&lt;/div&gt;&lt;/div&gt;</w:t>
      </w:r>
      <w:r>
        <w:rPr>
          <w:rFonts w:ascii="Consolas" w:hAnsi="Consolas"/>
          <w:color w:val="1E293B"/>
          <w:sz w:val="15"/>
        </w:rPr>
        <w:br/>
        <w:t xml:space="preserve">        &lt;/div&gt;</w:t>
      </w:r>
      <w:r>
        <w:rPr>
          <w:rFonts w:ascii="Consolas" w:hAnsi="Consolas"/>
          <w:color w:val="1E293B"/>
          <w:sz w:val="15"/>
        </w:rPr>
        <w:br/>
        <w:t xml:space="preserve">        &lt;div class="skill-item"&gt;</w:t>
      </w:r>
      <w:r>
        <w:rPr>
          <w:rFonts w:ascii="Consolas" w:hAnsi="Consolas"/>
          <w:color w:val="1E293B"/>
          <w:sz w:val="15"/>
        </w:rPr>
        <w:br/>
        <w:t xml:space="preserve">          &lt;div class="skill-info"&gt;</w:t>
      </w:r>
      <w:r>
        <w:rPr>
          <w:rFonts w:ascii="Consolas" w:hAnsi="Consolas"/>
          <w:color w:val="1E293B"/>
          <w:sz w:val="15"/>
        </w:rPr>
        <w:br/>
        <w:t xml:space="preserve">            &lt;span&gt;JavaScript&lt;/span&gt;&lt;span&gt;75%&lt;/span&gt;</w:t>
      </w:r>
      <w:r>
        <w:rPr>
          <w:rFonts w:ascii="Consolas" w:hAnsi="Consolas"/>
          <w:color w:val="1E293B"/>
          <w:sz w:val="15"/>
        </w:rPr>
        <w:br/>
        <w:t xml:space="preserve">          &lt;/div&gt;</w:t>
      </w:r>
      <w:r>
        <w:rPr>
          <w:rFonts w:ascii="Consolas" w:hAnsi="Consolas"/>
          <w:color w:val="1E293B"/>
          <w:sz w:val="15"/>
        </w:rPr>
        <w:br/>
        <w:t xml:space="preserve">          &lt;div class="skill-bar"&gt;&lt;div class="skill-fill" style="width:75%"&gt;&lt;/div&gt;&lt;/div&gt;</w:t>
      </w:r>
      <w:r>
        <w:rPr>
          <w:rFonts w:ascii="Consolas" w:hAnsi="Consolas"/>
          <w:color w:val="1E293B"/>
          <w:sz w:val="15"/>
        </w:rPr>
        <w:br/>
        <w:t xml:space="preserve">        &lt;/div&gt;</w:t>
      </w:r>
      <w:r>
        <w:rPr>
          <w:rFonts w:ascii="Consolas" w:hAnsi="Consolas"/>
          <w:color w:val="1E293B"/>
          <w:sz w:val="15"/>
        </w:rPr>
        <w:br/>
        <w:t xml:space="preserve">        &lt;div class="skill-item"&gt;</w:t>
      </w:r>
      <w:r>
        <w:rPr>
          <w:rFonts w:ascii="Consolas" w:hAnsi="Consolas"/>
          <w:color w:val="1E293B"/>
          <w:sz w:val="15"/>
        </w:rPr>
        <w:br/>
        <w:t xml:space="preserve">          &lt;div class="skill-info"&gt;</w:t>
      </w:r>
      <w:r>
        <w:rPr>
          <w:rFonts w:ascii="Consolas" w:hAnsi="Consolas"/>
          <w:color w:val="1E293B"/>
          <w:sz w:val="15"/>
        </w:rPr>
        <w:br/>
        <w:t xml:space="preserve">            &lt;span&gt;Responsive Design&lt;/span&gt;&lt;span&gt;80%&lt;/span&gt;</w:t>
      </w:r>
      <w:r>
        <w:rPr>
          <w:rFonts w:ascii="Consolas" w:hAnsi="Consolas"/>
          <w:color w:val="1E293B"/>
          <w:sz w:val="15"/>
        </w:rPr>
        <w:br/>
        <w:t xml:space="preserve">          &lt;/div&gt;</w:t>
      </w:r>
      <w:r>
        <w:rPr>
          <w:rFonts w:ascii="Consolas" w:hAnsi="Consolas"/>
          <w:color w:val="1E293B"/>
          <w:sz w:val="15"/>
        </w:rPr>
        <w:br/>
        <w:t xml:space="preserve">          &lt;div class="skill-bar"&gt;&lt;div class="skill-fill" style="width:80%"&gt;&lt;/div&gt;&lt;/div&gt;</w:t>
      </w:r>
      <w:r>
        <w:rPr>
          <w:rFonts w:ascii="Consolas" w:hAnsi="Consolas"/>
          <w:color w:val="1E293B"/>
          <w:sz w:val="15"/>
        </w:rPr>
        <w:br/>
        <w:t xml:space="preserve">        &lt;/div&gt;</w:t>
      </w:r>
      <w:r>
        <w:rPr>
          <w:rFonts w:ascii="Consolas" w:hAnsi="Consolas"/>
          <w:color w:val="1E293B"/>
          <w:sz w:val="15"/>
        </w:rPr>
        <w:br/>
        <w:t xml:space="preserve">        &lt;div class="skill-item"&gt;</w:t>
      </w:r>
      <w:r>
        <w:rPr>
          <w:rFonts w:ascii="Consolas" w:hAnsi="Consolas"/>
          <w:color w:val="1E293B"/>
          <w:sz w:val="15"/>
        </w:rPr>
        <w:br/>
        <w:t xml:space="preserve">          &lt;div class="skill-info"&gt;</w:t>
      </w:r>
      <w:r>
        <w:rPr>
          <w:rFonts w:ascii="Consolas" w:hAnsi="Consolas"/>
          <w:color w:val="1E293B"/>
          <w:sz w:val="15"/>
        </w:rPr>
        <w:br/>
        <w:t xml:space="preserve">            &lt;span&gt;GitHub&lt;/span&gt;&lt;span&gt;70%&lt;/span&gt;</w:t>
      </w:r>
      <w:r>
        <w:rPr>
          <w:rFonts w:ascii="Consolas" w:hAnsi="Consolas"/>
          <w:color w:val="1E293B"/>
          <w:sz w:val="15"/>
        </w:rPr>
        <w:br/>
        <w:t xml:space="preserve">          &lt;/div&gt;</w:t>
      </w:r>
      <w:r>
        <w:rPr>
          <w:rFonts w:ascii="Consolas" w:hAnsi="Consolas"/>
          <w:color w:val="1E293B"/>
          <w:sz w:val="15"/>
        </w:rPr>
        <w:br/>
        <w:t xml:space="preserve">          &lt;div class="skill-bar"&gt;&lt;div class="skill-fill" style="width:70%"&gt;&lt;/div&gt;&lt;/div&gt;</w:t>
      </w:r>
      <w:r>
        <w:rPr>
          <w:rFonts w:ascii="Consolas" w:hAnsi="Consolas"/>
          <w:color w:val="1E293B"/>
          <w:sz w:val="15"/>
        </w:rPr>
        <w:br/>
        <w:t xml:space="preserve">        &lt;/div&gt;</w:t>
      </w:r>
      <w:r>
        <w:rPr>
          <w:rFonts w:ascii="Consolas" w:hAnsi="Consolas"/>
          <w:color w:val="1E293B"/>
          <w:sz w:val="15"/>
        </w:rPr>
        <w:br/>
        <w:t xml:space="preserve">        &lt;div class="skill-item"&gt;</w:t>
      </w:r>
      <w:r>
        <w:rPr>
          <w:rFonts w:ascii="Consolas" w:hAnsi="Consolas"/>
          <w:color w:val="1E293B"/>
          <w:sz w:val="15"/>
        </w:rPr>
        <w:br/>
        <w:t xml:space="preserve">          &lt;div class="skill-info"&gt;</w:t>
      </w:r>
      <w:r>
        <w:rPr>
          <w:rFonts w:ascii="Consolas" w:hAnsi="Consolas"/>
          <w:color w:val="1E293B"/>
          <w:sz w:val="15"/>
        </w:rPr>
        <w:br/>
        <w:t xml:space="preserve">            &lt;span&gt;Python&lt;/span&gt;&lt;span&gt;70%&lt;/span&gt;</w:t>
      </w:r>
      <w:r>
        <w:rPr>
          <w:rFonts w:ascii="Consolas" w:hAnsi="Consolas"/>
          <w:color w:val="1E293B"/>
          <w:sz w:val="15"/>
        </w:rPr>
        <w:br/>
        <w:t xml:space="preserve">          &lt;/div&gt;</w:t>
      </w:r>
      <w:r>
        <w:rPr>
          <w:rFonts w:ascii="Consolas" w:hAnsi="Consolas"/>
          <w:color w:val="1E293B"/>
          <w:sz w:val="15"/>
        </w:rPr>
        <w:br/>
        <w:t xml:space="preserve">          &lt;div class="skill-bar"&gt;&lt;div class="skill-fill" style="width:70%"&gt;&lt;/div&gt;&lt;/div&gt;</w:t>
      </w:r>
      <w:r>
        <w:rPr>
          <w:rFonts w:ascii="Consolas" w:hAnsi="Consolas"/>
          <w:color w:val="1E293B"/>
          <w:sz w:val="15"/>
        </w:rPr>
        <w:br/>
        <w:t xml:space="preserve">        &lt;/div&gt;</w:t>
      </w:r>
      <w:r>
        <w:rPr>
          <w:rFonts w:ascii="Consolas" w:hAnsi="Consolas"/>
          <w:color w:val="1E293B"/>
          <w:sz w:val="15"/>
        </w:rPr>
        <w:br/>
        <w:t xml:space="preserve">        &lt;div class="skill-item"&gt;</w:t>
      </w:r>
      <w:r>
        <w:rPr>
          <w:rFonts w:ascii="Consolas" w:hAnsi="Consolas"/>
          <w:color w:val="1E293B"/>
          <w:sz w:val="15"/>
        </w:rPr>
        <w:br/>
        <w:t xml:space="preserve">          &lt;div class="skill-info"&gt;</w:t>
      </w:r>
      <w:r>
        <w:rPr>
          <w:rFonts w:ascii="Consolas" w:hAnsi="Consolas"/>
          <w:color w:val="1E293B"/>
          <w:sz w:val="15"/>
        </w:rPr>
        <w:br/>
        <w:t xml:space="preserve">            &lt;span&gt;Java&lt;/span&gt;&lt;span&gt;65%&lt;/span&gt;</w:t>
      </w:r>
      <w:r>
        <w:rPr>
          <w:rFonts w:ascii="Consolas" w:hAnsi="Consolas"/>
          <w:color w:val="1E293B"/>
          <w:sz w:val="15"/>
        </w:rPr>
        <w:br/>
        <w:t xml:space="preserve">          &lt;/div&gt;</w:t>
      </w:r>
      <w:r>
        <w:rPr>
          <w:rFonts w:ascii="Consolas" w:hAnsi="Consolas"/>
          <w:color w:val="1E293B"/>
          <w:sz w:val="15"/>
        </w:rPr>
        <w:br/>
        <w:t xml:space="preserve">          &lt;div class="skill-bar"&gt;&lt;div class="skill-fill" style="width:65%"&gt;&lt;/div&gt;&lt;/div&gt;</w:t>
      </w:r>
      <w:r>
        <w:rPr>
          <w:rFonts w:ascii="Consolas" w:hAnsi="Consolas"/>
          <w:color w:val="1E293B"/>
          <w:sz w:val="15"/>
        </w:rPr>
        <w:br/>
        <w:t xml:space="preserve">        &lt;/div&gt;</w:t>
      </w:r>
      <w:r>
        <w:rPr>
          <w:rFonts w:ascii="Consolas" w:hAnsi="Consolas"/>
          <w:color w:val="1E293B"/>
          <w:sz w:val="15"/>
        </w:rPr>
        <w:br/>
        <w:t xml:space="preserve">        &lt;div class="skill-item"&gt;</w:t>
      </w:r>
      <w:r>
        <w:rPr>
          <w:rFonts w:ascii="Consolas" w:hAnsi="Consolas"/>
          <w:color w:val="1E293B"/>
          <w:sz w:val="15"/>
        </w:rPr>
        <w:br/>
        <w:t xml:space="preserve">          &lt;div class="skill-info"&gt;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lastRenderedPageBreak/>
        <w:t xml:space="preserve">            &lt;span&gt;AI Tools&lt;/span&gt;&lt;span&gt;75%&lt;/span&gt;</w:t>
      </w:r>
      <w:r>
        <w:rPr>
          <w:rFonts w:ascii="Consolas" w:hAnsi="Consolas"/>
          <w:color w:val="1E293B"/>
          <w:sz w:val="15"/>
        </w:rPr>
        <w:br/>
        <w:t xml:space="preserve">          &lt;/div&gt;</w:t>
      </w:r>
      <w:r>
        <w:rPr>
          <w:rFonts w:ascii="Consolas" w:hAnsi="Consolas"/>
          <w:color w:val="1E293B"/>
          <w:sz w:val="15"/>
        </w:rPr>
        <w:br/>
        <w:t xml:space="preserve">          &lt;div class="skill-bar"&gt;&lt;div class="skill-fill" style="width:75%"&gt;&lt;/div&gt;&lt;/div&gt;</w:t>
      </w:r>
      <w:r>
        <w:rPr>
          <w:rFonts w:ascii="Consolas" w:hAnsi="Consolas"/>
          <w:color w:val="1E293B"/>
          <w:sz w:val="15"/>
        </w:rPr>
        <w:br/>
        <w:t xml:space="preserve">        &lt;/div&gt;</w:t>
      </w:r>
      <w:r>
        <w:rPr>
          <w:rFonts w:ascii="Consolas" w:hAnsi="Consolas"/>
          <w:color w:val="1E293B"/>
          <w:sz w:val="15"/>
        </w:rPr>
        <w:br/>
        <w:t xml:space="preserve">      &lt;/div&gt;</w:t>
      </w:r>
      <w:r>
        <w:rPr>
          <w:rFonts w:ascii="Consolas" w:hAnsi="Consolas"/>
          <w:color w:val="1E293B"/>
          <w:sz w:val="15"/>
        </w:rPr>
        <w:br/>
        <w:t xml:space="preserve">    &lt;/div&gt;</w:t>
      </w:r>
      <w:r>
        <w:rPr>
          <w:rFonts w:ascii="Consolas" w:hAnsi="Consolas"/>
          <w:color w:val="1E293B"/>
          <w:sz w:val="15"/>
        </w:rPr>
        <w:br/>
        <w:t xml:space="preserve">  &lt;/section&gt;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&lt;!-- ===== INTERESTS SECTION ===== --&gt;</w:t>
      </w:r>
      <w:r>
        <w:rPr>
          <w:rFonts w:ascii="Consolas" w:hAnsi="Consolas"/>
          <w:color w:val="1E293B"/>
          <w:sz w:val="15"/>
        </w:rPr>
        <w:br/>
        <w:t xml:space="preserve">  &lt;section class="section" id="interests"&gt;</w:t>
      </w:r>
      <w:r>
        <w:rPr>
          <w:rFonts w:ascii="Consolas" w:hAnsi="Consolas"/>
          <w:color w:val="1E293B"/>
          <w:sz w:val="15"/>
        </w:rPr>
        <w:br/>
        <w:t xml:space="preserve">    &lt;div class="container"&gt;</w:t>
      </w:r>
      <w:r>
        <w:rPr>
          <w:rFonts w:ascii="Consolas" w:hAnsi="Consolas"/>
          <w:color w:val="1E293B"/>
          <w:sz w:val="15"/>
        </w:rPr>
        <w:br/>
        <w:t xml:space="preserve">      &lt;h2 class="section-title"&gt;My Interests&lt;/h2&gt;</w:t>
      </w:r>
      <w:r>
        <w:rPr>
          <w:rFonts w:ascii="Consolas" w:hAnsi="Consolas"/>
          <w:color w:val="1E293B"/>
          <w:sz w:val="15"/>
        </w:rPr>
        <w:br/>
        <w:t xml:space="preserve">      &lt;div class="interests-grid"&gt;</w:t>
      </w:r>
      <w:r>
        <w:rPr>
          <w:rFonts w:ascii="Consolas" w:hAnsi="Consolas"/>
          <w:color w:val="1E293B"/>
          <w:sz w:val="15"/>
        </w:rPr>
        <w:br/>
        <w:t xml:space="preserve">        &lt;div class="interest-card"&gt;</w:t>
      </w:r>
      <w:r>
        <w:rPr>
          <w:rFonts w:ascii="Consolas" w:hAnsi="Consolas"/>
          <w:color w:val="1E293B"/>
          <w:sz w:val="15"/>
        </w:rPr>
        <w:br/>
        <w:t xml:space="preserve">          &lt;i class="fas fa-code interest-icon"&gt;&lt;/i&gt;</w:t>
      </w:r>
      <w:r>
        <w:rPr>
          <w:rFonts w:ascii="Consolas" w:hAnsi="Consolas"/>
          <w:color w:val="1E293B"/>
          <w:sz w:val="15"/>
        </w:rPr>
        <w:br/>
        <w:t xml:space="preserve">          &lt;h3&gt;Web Development&lt;/h3&gt;</w:t>
      </w:r>
      <w:r>
        <w:rPr>
          <w:rFonts w:ascii="Consolas" w:hAnsi="Consolas"/>
          <w:color w:val="1E293B"/>
          <w:sz w:val="15"/>
        </w:rPr>
        <w:br/>
        <w:t xml:space="preserve">          &lt;p&gt;Building modern, responsive websites that look great on any device.&lt;/p&gt;</w:t>
      </w:r>
      <w:r>
        <w:rPr>
          <w:rFonts w:ascii="Consolas" w:hAnsi="Consolas"/>
          <w:color w:val="1E293B"/>
          <w:sz w:val="15"/>
        </w:rPr>
        <w:br/>
        <w:t xml:space="preserve">        &lt;/div&gt;</w:t>
      </w:r>
      <w:r>
        <w:rPr>
          <w:rFonts w:ascii="Consolas" w:hAnsi="Consolas"/>
          <w:color w:val="1E293B"/>
          <w:sz w:val="15"/>
        </w:rPr>
        <w:br/>
        <w:t xml:space="preserve">        &lt;div class="interest-card"&gt;</w:t>
      </w:r>
      <w:r>
        <w:rPr>
          <w:rFonts w:ascii="Consolas" w:hAnsi="Consolas"/>
          <w:color w:val="1E293B"/>
          <w:sz w:val="15"/>
        </w:rPr>
        <w:br/>
        <w:t xml:space="preserve">          &lt;i class="fas fa-robot interest-icon"&gt;&lt;/i&gt;</w:t>
      </w:r>
      <w:r>
        <w:rPr>
          <w:rFonts w:ascii="Consolas" w:hAnsi="Consolas"/>
          <w:color w:val="1E293B"/>
          <w:sz w:val="15"/>
        </w:rPr>
        <w:br/>
        <w:t xml:space="preserve">          &lt;h3&gt;Artificial Intelligence&lt;/h3&gt;</w:t>
      </w:r>
      <w:r>
        <w:rPr>
          <w:rFonts w:ascii="Consolas" w:hAnsi="Consolas"/>
          <w:color w:val="1E293B"/>
          <w:sz w:val="15"/>
        </w:rPr>
        <w:br/>
        <w:t xml:space="preserve">          &lt;p&gt;Exploring AI tools and how they can improve development workflows.&lt;/p&gt;</w:t>
      </w:r>
      <w:r>
        <w:rPr>
          <w:rFonts w:ascii="Consolas" w:hAnsi="Consolas"/>
          <w:color w:val="1E293B"/>
          <w:sz w:val="15"/>
        </w:rPr>
        <w:br/>
        <w:t xml:space="preserve">        &lt;/div&gt;</w:t>
      </w:r>
      <w:r>
        <w:rPr>
          <w:rFonts w:ascii="Consolas" w:hAnsi="Consolas"/>
          <w:color w:val="1E293B"/>
          <w:sz w:val="15"/>
        </w:rPr>
        <w:br/>
        <w:t xml:space="preserve">        &lt;div class="interest-card"&gt;</w:t>
      </w:r>
      <w:r>
        <w:rPr>
          <w:rFonts w:ascii="Consolas" w:hAnsi="Consolas"/>
          <w:color w:val="1E293B"/>
          <w:sz w:val="15"/>
        </w:rPr>
        <w:br/>
        <w:t xml:space="preserve">          &lt;i class="fas fa-paint-brush interest-icon"&gt;&lt;/i&gt;</w:t>
      </w:r>
      <w:r>
        <w:rPr>
          <w:rFonts w:ascii="Consolas" w:hAnsi="Consolas"/>
          <w:color w:val="1E293B"/>
          <w:sz w:val="15"/>
        </w:rPr>
        <w:br/>
        <w:t xml:space="preserve">          &lt;h3&gt;UI/UX Design&lt;/h3&gt;</w:t>
      </w:r>
      <w:r>
        <w:rPr>
          <w:rFonts w:ascii="Consolas" w:hAnsi="Consolas"/>
          <w:color w:val="1E293B"/>
          <w:sz w:val="15"/>
        </w:rPr>
        <w:br/>
        <w:t xml:space="preserve">          &lt;p&gt;Creating clean interfaces with great user experience and accessibility.&lt;/p&gt;</w:t>
      </w:r>
      <w:r>
        <w:rPr>
          <w:rFonts w:ascii="Consolas" w:hAnsi="Consolas"/>
          <w:color w:val="1E293B"/>
          <w:sz w:val="15"/>
        </w:rPr>
        <w:br/>
        <w:t xml:space="preserve">        &lt;/div&gt;</w:t>
      </w:r>
      <w:r>
        <w:rPr>
          <w:rFonts w:ascii="Consolas" w:hAnsi="Consolas"/>
          <w:color w:val="1E293B"/>
          <w:sz w:val="15"/>
        </w:rPr>
        <w:br/>
        <w:t xml:space="preserve">        &lt;div class="interest-card"&gt;</w:t>
      </w:r>
      <w:r>
        <w:rPr>
          <w:rFonts w:ascii="Consolas" w:hAnsi="Consolas"/>
          <w:color w:val="1E293B"/>
          <w:sz w:val="15"/>
        </w:rPr>
        <w:br/>
        <w:t xml:space="preserve">          &lt;i class="fas fa-gamepad interest-icon"&gt;&lt;/i&gt;</w:t>
      </w:r>
      <w:r>
        <w:rPr>
          <w:rFonts w:ascii="Consolas" w:hAnsi="Consolas"/>
          <w:color w:val="1E293B"/>
          <w:sz w:val="15"/>
        </w:rPr>
        <w:br/>
        <w:t xml:space="preserve">          &lt;h3&gt;Gaming&lt;/h3&gt;</w:t>
      </w:r>
      <w:r>
        <w:rPr>
          <w:rFonts w:ascii="Consolas" w:hAnsi="Consolas"/>
          <w:color w:val="1E293B"/>
          <w:sz w:val="15"/>
        </w:rPr>
        <w:br/>
        <w:t xml:space="preserve">          &lt;p&gt;Enjoying strategy games and exploring game development concepts.&lt;/p&gt;</w:t>
      </w:r>
      <w:r>
        <w:rPr>
          <w:rFonts w:ascii="Consolas" w:hAnsi="Consolas"/>
          <w:color w:val="1E293B"/>
          <w:sz w:val="15"/>
        </w:rPr>
        <w:br/>
        <w:t xml:space="preserve">        &lt;/div&gt;</w:t>
      </w:r>
      <w:r>
        <w:rPr>
          <w:rFonts w:ascii="Consolas" w:hAnsi="Consolas"/>
          <w:color w:val="1E293B"/>
          <w:sz w:val="15"/>
        </w:rPr>
        <w:br/>
        <w:t xml:space="preserve">      &lt;/div&gt;</w:t>
      </w:r>
      <w:r>
        <w:rPr>
          <w:rFonts w:ascii="Consolas" w:hAnsi="Consolas"/>
          <w:color w:val="1E293B"/>
          <w:sz w:val="15"/>
        </w:rPr>
        <w:br/>
        <w:t xml:space="preserve">    &lt;/div&gt;</w:t>
      </w:r>
      <w:r>
        <w:rPr>
          <w:rFonts w:ascii="Consolas" w:hAnsi="Consolas"/>
          <w:color w:val="1E293B"/>
          <w:sz w:val="15"/>
        </w:rPr>
        <w:br/>
        <w:t xml:space="preserve">  &lt;/section&gt;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&lt;!-- ===== PROJECTS SECTION ===== --&gt;</w:t>
      </w:r>
      <w:r>
        <w:rPr>
          <w:rFonts w:ascii="Consolas" w:hAnsi="Consolas"/>
          <w:color w:val="1E293B"/>
          <w:sz w:val="15"/>
        </w:rPr>
        <w:br/>
        <w:t xml:space="preserve">  &lt;section class="section section-alt" id="projects"&gt;</w:t>
      </w:r>
      <w:r>
        <w:rPr>
          <w:rFonts w:ascii="Consolas" w:hAnsi="Consolas"/>
          <w:color w:val="1E293B"/>
          <w:sz w:val="15"/>
        </w:rPr>
        <w:br/>
        <w:t xml:space="preserve">    &lt;div class="container"&gt;</w:t>
      </w:r>
      <w:r>
        <w:rPr>
          <w:rFonts w:ascii="Consolas" w:hAnsi="Consolas"/>
          <w:color w:val="1E293B"/>
          <w:sz w:val="15"/>
        </w:rPr>
        <w:br/>
        <w:t xml:space="preserve">      &lt;h2 class="section-title"&gt;My Projects&lt;/h2&gt;</w:t>
      </w:r>
      <w:r>
        <w:rPr>
          <w:rFonts w:ascii="Consolas" w:hAnsi="Consolas"/>
          <w:color w:val="1E293B"/>
          <w:sz w:val="15"/>
        </w:rPr>
        <w:br/>
        <w:t xml:space="preserve">      &lt;div class="projects-grid"&gt;</w:t>
      </w:r>
      <w:r>
        <w:rPr>
          <w:rFonts w:ascii="Consolas" w:hAnsi="Consolas"/>
          <w:color w:val="1E293B"/>
          <w:sz w:val="15"/>
        </w:rPr>
        <w:br/>
        <w:t xml:space="preserve">        &lt;div class="project-card"&gt;</w:t>
      </w:r>
      <w:r>
        <w:rPr>
          <w:rFonts w:ascii="Consolas" w:hAnsi="Consolas"/>
          <w:color w:val="1E293B"/>
          <w:sz w:val="15"/>
        </w:rPr>
        <w:br/>
        <w:t xml:space="preserve">          &lt;div class="project-img"&gt;</w:t>
      </w:r>
      <w:r>
        <w:rPr>
          <w:rFonts w:ascii="Consolas" w:hAnsi="Consolas"/>
          <w:color w:val="1E293B"/>
          <w:sz w:val="15"/>
        </w:rPr>
        <w:br/>
        <w:t xml:space="preserve">            &lt;i class="fas fa-calculator"&gt;&lt;/i&gt;</w:t>
      </w:r>
      <w:r>
        <w:rPr>
          <w:rFonts w:ascii="Consolas" w:hAnsi="Consolas"/>
          <w:color w:val="1E293B"/>
          <w:sz w:val="15"/>
        </w:rPr>
        <w:br/>
        <w:t xml:space="preserve">          &lt;/div&gt;</w:t>
      </w:r>
      <w:r>
        <w:rPr>
          <w:rFonts w:ascii="Consolas" w:hAnsi="Consolas"/>
          <w:color w:val="1E293B"/>
          <w:sz w:val="15"/>
        </w:rPr>
        <w:br/>
        <w:t xml:space="preserve">          &lt;div class="project-info"&gt;</w:t>
      </w:r>
      <w:r>
        <w:rPr>
          <w:rFonts w:ascii="Consolas" w:hAnsi="Consolas"/>
          <w:color w:val="1E293B"/>
          <w:sz w:val="15"/>
        </w:rPr>
        <w:br/>
        <w:t xml:space="preserve">            &lt;h3&gt;Calculator App&lt;/h3&gt;</w:t>
      </w:r>
      <w:r>
        <w:rPr>
          <w:rFonts w:ascii="Consolas" w:hAnsi="Consolas"/>
          <w:color w:val="1E293B"/>
          <w:sz w:val="15"/>
        </w:rPr>
        <w:br/>
        <w:t xml:space="preserve">            &lt;p&gt;A fully functional calculator built with HTML, CSS, and JavaScript. Supports basic arithmetic operations with a clean user interface.&lt;/p&gt;</w:t>
      </w:r>
      <w:r>
        <w:rPr>
          <w:rFonts w:ascii="Consolas" w:hAnsi="Consolas"/>
          <w:color w:val="1E293B"/>
          <w:sz w:val="15"/>
        </w:rPr>
        <w:br/>
        <w:t xml:space="preserve">            &lt;div class="project-btns"&gt;</w:t>
      </w:r>
      <w:r>
        <w:rPr>
          <w:rFonts w:ascii="Consolas" w:hAnsi="Consolas"/>
          <w:color w:val="1E293B"/>
          <w:sz w:val="15"/>
        </w:rPr>
        <w:br/>
        <w:t xml:space="preserve">              &lt;a href="#" class="btn btn-primary btn-sm"&gt;Demo&lt;/a&gt;</w:t>
      </w:r>
      <w:r>
        <w:rPr>
          <w:rFonts w:ascii="Consolas" w:hAnsi="Consolas"/>
          <w:color w:val="1E293B"/>
          <w:sz w:val="15"/>
        </w:rPr>
        <w:br/>
        <w:t xml:space="preserve">              &lt;a href="#" class="btn btn-outline btn-sm"&gt;GitHub&lt;/a&gt;</w:t>
      </w:r>
      <w:r>
        <w:rPr>
          <w:rFonts w:ascii="Consolas" w:hAnsi="Consolas"/>
          <w:color w:val="1E293B"/>
          <w:sz w:val="15"/>
        </w:rPr>
        <w:br/>
        <w:t xml:space="preserve">            &lt;/div&gt;</w:t>
      </w:r>
      <w:r>
        <w:rPr>
          <w:rFonts w:ascii="Consolas" w:hAnsi="Consolas"/>
          <w:color w:val="1E293B"/>
          <w:sz w:val="15"/>
        </w:rPr>
        <w:br/>
        <w:t xml:space="preserve">          &lt;/div&gt;</w:t>
      </w:r>
      <w:r>
        <w:rPr>
          <w:rFonts w:ascii="Consolas" w:hAnsi="Consolas"/>
          <w:color w:val="1E293B"/>
          <w:sz w:val="15"/>
        </w:rPr>
        <w:br/>
        <w:t xml:space="preserve">        &lt;/div&gt;</w:t>
      </w:r>
      <w:r>
        <w:rPr>
          <w:rFonts w:ascii="Consolas" w:hAnsi="Consolas"/>
          <w:color w:val="1E293B"/>
          <w:sz w:val="15"/>
        </w:rPr>
        <w:br/>
        <w:t xml:space="preserve">        &lt;div class="project-card"&gt;</w:t>
      </w:r>
      <w:r>
        <w:rPr>
          <w:rFonts w:ascii="Consolas" w:hAnsi="Consolas"/>
          <w:color w:val="1E293B"/>
          <w:sz w:val="15"/>
        </w:rPr>
        <w:br/>
        <w:t xml:space="preserve">          &lt;div class="project-img"&gt;</w:t>
      </w:r>
      <w:r>
        <w:rPr>
          <w:rFonts w:ascii="Consolas" w:hAnsi="Consolas"/>
          <w:color w:val="1E293B"/>
          <w:sz w:val="15"/>
        </w:rPr>
        <w:br/>
        <w:t xml:space="preserve">            &lt;i class="fas fa-list-check"&gt;&lt;/i&gt;</w:t>
      </w:r>
      <w:r>
        <w:rPr>
          <w:rFonts w:ascii="Consolas" w:hAnsi="Consolas"/>
          <w:color w:val="1E293B"/>
          <w:sz w:val="15"/>
        </w:rPr>
        <w:br/>
        <w:t xml:space="preserve">          &lt;/div&gt;</w:t>
      </w:r>
      <w:r>
        <w:rPr>
          <w:rFonts w:ascii="Consolas" w:hAnsi="Consolas"/>
          <w:color w:val="1E293B"/>
          <w:sz w:val="15"/>
        </w:rPr>
        <w:br/>
        <w:t xml:space="preserve">          &lt;div class="project-info"&gt;</w:t>
      </w:r>
      <w:r>
        <w:rPr>
          <w:rFonts w:ascii="Consolas" w:hAnsi="Consolas"/>
          <w:color w:val="1E293B"/>
          <w:sz w:val="15"/>
        </w:rPr>
        <w:br/>
        <w:t xml:space="preserve">            &lt;h3&gt;To-Do List App&lt;/h3&gt;</w:t>
      </w:r>
      <w:r>
        <w:rPr>
          <w:rFonts w:ascii="Consolas" w:hAnsi="Consolas"/>
          <w:color w:val="1E293B"/>
          <w:sz w:val="15"/>
        </w:rPr>
        <w:br/>
        <w:t xml:space="preserve">            &lt;p&gt;A task management app where users can add, complete, and delete tasks. Built using vanilla JavaScript with local storage support.&lt;/p&gt;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lastRenderedPageBreak/>
        <w:t xml:space="preserve">            &lt;div class="project-btns"&gt;</w:t>
      </w:r>
      <w:r>
        <w:rPr>
          <w:rFonts w:ascii="Consolas" w:hAnsi="Consolas"/>
          <w:color w:val="1E293B"/>
          <w:sz w:val="15"/>
        </w:rPr>
        <w:br/>
        <w:t xml:space="preserve">              &lt;a href="#" class="btn btn-primary btn-sm"&gt;Demo&lt;/a&gt;</w:t>
      </w:r>
      <w:r>
        <w:rPr>
          <w:rFonts w:ascii="Consolas" w:hAnsi="Consolas"/>
          <w:color w:val="1E293B"/>
          <w:sz w:val="15"/>
        </w:rPr>
        <w:br/>
        <w:t xml:space="preserve">              &lt;a href="#" class="btn btn-outline btn-sm"&gt;GitHub&lt;/a&gt;</w:t>
      </w:r>
      <w:r>
        <w:rPr>
          <w:rFonts w:ascii="Consolas" w:hAnsi="Consolas"/>
          <w:color w:val="1E293B"/>
          <w:sz w:val="15"/>
        </w:rPr>
        <w:br/>
        <w:t xml:space="preserve">            &lt;/div&gt;</w:t>
      </w:r>
      <w:r>
        <w:rPr>
          <w:rFonts w:ascii="Consolas" w:hAnsi="Consolas"/>
          <w:color w:val="1E293B"/>
          <w:sz w:val="15"/>
        </w:rPr>
        <w:br/>
        <w:t xml:space="preserve">          &lt;/div&gt;</w:t>
      </w:r>
      <w:r>
        <w:rPr>
          <w:rFonts w:ascii="Consolas" w:hAnsi="Consolas"/>
          <w:color w:val="1E293B"/>
          <w:sz w:val="15"/>
        </w:rPr>
        <w:br/>
        <w:t xml:space="preserve">        &lt;/div&gt;</w:t>
      </w:r>
      <w:r>
        <w:rPr>
          <w:rFonts w:ascii="Consolas" w:hAnsi="Consolas"/>
          <w:color w:val="1E293B"/>
          <w:sz w:val="15"/>
        </w:rPr>
        <w:br/>
        <w:t xml:space="preserve">      &lt;/div&gt;</w:t>
      </w:r>
      <w:r>
        <w:rPr>
          <w:rFonts w:ascii="Consolas" w:hAnsi="Consolas"/>
          <w:color w:val="1E293B"/>
          <w:sz w:val="15"/>
        </w:rPr>
        <w:br/>
        <w:t xml:space="preserve">    &lt;/div&gt;</w:t>
      </w:r>
      <w:r>
        <w:rPr>
          <w:rFonts w:ascii="Consolas" w:hAnsi="Consolas"/>
          <w:color w:val="1E293B"/>
          <w:sz w:val="15"/>
        </w:rPr>
        <w:br/>
        <w:t xml:space="preserve">  &lt;/section&gt;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&lt;!-- ===== CONTACT SECTION ===== --&gt;</w:t>
      </w:r>
      <w:r>
        <w:rPr>
          <w:rFonts w:ascii="Consolas" w:hAnsi="Consolas"/>
          <w:color w:val="1E293B"/>
          <w:sz w:val="15"/>
        </w:rPr>
        <w:br/>
        <w:t xml:space="preserve">  &lt;section class="section" id="contact"&gt;</w:t>
      </w:r>
      <w:r>
        <w:rPr>
          <w:rFonts w:ascii="Consolas" w:hAnsi="Consolas"/>
          <w:color w:val="1E293B"/>
          <w:sz w:val="15"/>
        </w:rPr>
        <w:br/>
        <w:t xml:space="preserve">    &lt;div class="container"&gt;</w:t>
      </w:r>
      <w:r>
        <w:rPr>
          <w:rFonts w:ascii="Consolas" w:hAnsi="Consolas"/>
          <w:color w:val="1E293B"/>
          <w:sz w:val="15"/>
        </w:rPr>
        <w:br/>
        <w:t xml:space="preserve">      &lt;h2 class="section-title"&gt;Get In Touch&lt;/h2&gt;</w:t>
      </w:r>
      <w:r>
        <w:rPr>
          <w:rFonts w:ascii="Consolas" w:hAnsi="Consolas"/>
          <w:color w:val="1E293B"/>
          <w:sz w:val="15"/>
        </w:rPr>
        <w:br/>
        <w:t xml:space="preserve">      &lt;div class="contact-content"&gt;</w:t>
      </w:r>
      <w:r>
        <w:rPr>
          <w:rFonts w:ascii="Consolas" w:hAnsi="Consolas"/>
          <w:color w:val="1E293B"/>
          <w:sz w:val="15"/>
        </w:rPr>
        <w:br/>
        <w:t xml:space="preserve">        &lt;div class="contact-info"&gt;</w:t>
      </w:r>
      <w:r>
        <w:rPr>
          <w:rFonts w:ascii="Consolas" w:hAnsi="Consolas"/>
          <w:color w:val="1E293B"/>
          <w:sz w:val="15"/>
        </w:rPr>
        <w:br/>
        <w:t xml:space="preserve">          &lt;div class="contact-item"&gt;</w:t>
      </w:r>
      <w:r>
        <w:rPr>
          <w:rFonts w:ascii="Consolas" w:hAnsi="Consolas"/>
          <w:color w:val="1E293B"/>
          <w:sz w:val="15"/>
        </w:rPr>
        <w:br/>
        <w:t xml:space="preserve">            &lt;i class="fas fa-envelope"&gt;&lt;/i&gt;</w:t>
      </w:r>
      <w:r>
        <w:rPr>
          <w:rFonts w:ascii="Consolas" w:hAnsi="Consolas"/>
          <w:color w:val="1E293B"/>
          <w:sz w:val="15"/>
        </w:rPr>
        <w:br/>
        <w:t xml:space="preserve">            &lt;div&gt;</w:t>
      </w:r>
      <w:r>
        <w:rPr>
          <w:rFonts w:ascii="Consolas" w:hAnsi="Consolas"/>
          <w:color w:val="1E293B"/>
          <w:sz w:val="15"/>
        </w:rPr>
        <w:br/>
        <w:t xml:space="preserve">              &lt;h4&gt;Email&lt;/h4&gt;</w:t>
      </w:r>
      <w:r>
        <w:rPr>
          <w:rFonts w:ascii="Consolas" w:hAnsi="Consolas"/>
          <w:color w:val="1E293B"/>
          <w:sz w:val="15"/>
        </w:rPr>
        <w:br/>
        <w:t xml:space="preserve">              &lt;p&gt;john.doe@example.com&lt;/p&gt;</w:t>
      </w:r>
      <w:r>
        <w:rPr>
          <w:rFonts w:ascii="Consolas" w:hAnsi="Consolas"/>
          <w:color w:val="1E293B"/>
          <w:sz w:val="15"/>
        </w:rPr>
        <w:br/>
        <w:t xml:space="preserve">            &lt;/div&gt;</w:t>
      </w:r>
      <w:r>
        <w:rPr>
          <w:rFonts w:ascii="Consolas" w:hAnsi="Consolas"/>
          <w:color w:val="1E293B"/>
          <w:sz w:val="15"/>
        </w:rPr>
        <w:br/>
        <w:t xml:space="preserve">          &lt;/div&gt;</w:t>
      </w:r>
      <w:r>
        <w:rPr>
          <w:rFonts w:ascii="Consolas" w:hAnsi="Consolas"/>
          <w:color w:val="1E293B"/>
          <w:sz w:val="15"/>
        </w:rPr>
        <w:br/>
        <w:t xml:space="preserve">          &lt;div class="contact-item"&gt;</w:t>
      </w:r>
      <w:r>
        <w:rPr>
          <w:rFonts w:ascii="Consolas" w:hAnsi="Consolas"/>
          <w:color w:val="1E293B"/>
          <w:sz w:val="15"/>
        </w:rPr>
        <w:br/>
        <w:t xml:space="preserve">            &lt;i class="fab fa-linkedin"&gt;&lt;/i&gt;</w:t>
      </w:r>
      <w:r>
        <w:rPr>
          <w:rFonts w:ascii="Consolas" w:hAnsi="Consolas"/>
          <w:color w:val="1E293B"/>
          <w:sz w:val="15"/>
        </w:rPr>
        <w:br/>
        <w:t xml:space="preserve">            &lt;div&gt;</w:t>
      </w:r>
      <w:r>
        <w:rPr>
          <w:rFonts w:ascii="Consolas" w:hAnsi="Consolas"/>
          <w:color w:val="1E293B"/>
          <w:sz w:val="15"/>
        </w:rPr>
        <w:br/>
        <w:t xml:space="preserve">              &lt;h4&gt;LinkedIn&lt;/h4&gt;</w:t>
      </w:r>
      <w:r>
        <w:rPr>
          <w:rFonts w:ascii="Consolas" w:hAnsi="Consolas"/>
          <w:color w:val="1E293B"/>
          <w:sz w:val="15"/>
        </w:rPr>
        <w:br/>
        <w:t xml:space="preserve">              &lt;p&gt;linkedin.com/in/johndoe&lt;/p&gt;</w:t>
      </w:r>
      <w:r>
        <w:rPr>
          <w:rFonts w:ascii="Consolas" w:hAnsi="Consolas"/>
          <w:color w:val="1E293B"/>
          <w:sz w:val="15"/>
        </w:rPr>
        <w:br/>
        <w:t xml:space="preserve">            &lt;/div&gt;</w:t>
      </w:r>
      <w:r>
        <w:rPr>
          <w:rFonts w:ascii="Consolas" w:hAnsi="Consolas"/>
          <w:color w:val="1E293B"/>
          <w:sz w:val="15"/>
        </w:rPr>
        <w:br/>
        <w:t xml:space="preserve">          &lt;/div&gt;</w:t>
      </w:r>
      <w:r>
        <w:rPr>
          <w:rFonts w:ascii="Consolas" w:hAnsi="Consolas"/>
          <w:color w:val="1E293B"/>
          <w:sz w:val="15"/>
        </w:rPr>
        <w:br/>
        <w:t xml:space="preserve">          &lt;div class="contact-item"&gt;</w:t>
      </w:r>
      <w:r>
        <w:rPr>
          <w:rFonts w:ascii="Consolas" w:hAnsi="Consolas"/>
          <w:color w:val="1E293B"/>
          <w:sz w:val="15"/>
        </w:rPr>
        <w:br/>
        <w:t xml:space="preserve">            &lt;i class="fab fa-github"&gt;&lt;/i&gt;</w:t>
      </w:r>
      <w:r>
        <w:rPr>
          <w:rFonts w:ascii="Consolas" w:hAnsi="Consolas"/>
          <w:color w:val="1E293B"/>
          <w:sz w:val="15"/>
        </w:rPr>
        <w:br/>
        <w:t xml:space="preserve">            &lt;div&gt;</w:t>
      </w:r>
      <w:r>
        <w:rPr>
          <w:rFonts w:ascii="Consolas" w:hAnsi="Consolas"/>
          <w:color w:val="1E293B"/>
          <w:sz w:val="15"/>
        </w:rPr>
        <w:br/>
        <w:t xml:space="preserve">              &lt;h4&gt;GitHub&lt;/h4&gt;</w:t>
      </w:r>
      <w:r>
        <w:rPr>
          <w:rFonts w:ascii="Consolas" w:hAnsi="Consolas"/>
          <w:color w:val="1E293B"/>
          <w:sz w:val="15"/>
        </w:rPr>
        <w:br/>
        <w:t xml:space="preserve">              &lt;p&gt;github.com/johndoe&lt;/p&gt;</w:t>
      </w:r>
      <w:r>
        <w:rPr>
          <w:rFonts w:ascii="Consolas" w:hAnsi="Consolas"/>
          <w:color w:val="1E293B"/>
          <w:sz w:val="15"/>
        </w:rPr>
        <w:br/>
        <w:t xml:space="preserve">            &lt;/div&gt;</w:t>
      </w:r>
      <w:r>
        <w:rPr>
          <w:rFonts w:ascii="Consolas" w:hAnsi="Consolas"/>
          <w:color w:val="1E293B"/>
          <w:sz w:val="15"/>
        </w:rPr>
        <w:br/>
        <w:t xml:space="preserve">          &lt;/div&gt;</w:t>
      </w:r>
      <w:r>
        <w:rPr>
          <w:rFonts w:ascii="Consolas" w:hAnsi="Consolas"/>
          <w:color w:val="1E293B"/>
          <w:sz w:val="15"/>
        </w:rPr>
        <w:br/>
        <w:t xml:space="preserve">        &lt;/div&gt;</w:t>
      </w:r>
      <w:r>
        <w:rPr>
          <w:rFonts w:ascii="Consolas" w:hAnsi="Consolas"/>
          <w:color w:val="1E293B"/>
          <w:sz w:val="15"/>
        </w:rPr>
        <w:br/>
        <w:t xml:space="preserve">        &lt;form class="contact-form" id="contact-form"&gt;</w:t>
      </w:r>
      <w:r>
        <w:rPr>
          <w:rFonts w:ascii="Consolas" w:hAnsi="Consolas"/>
          <w:color w:val="1E293B"/>
          <w:sz w:val="15"/>
        </w:rPr>
        <w:br/>
        <w:t xml:space="preserve">          &lt;input type="text" placeholder="Your Name" required&gt;</w:t>
      </w:r>
      <w:r>
        <w:rPr>
          <w:rFonts w:ascii="Consolas" w:hAnsi="Consolas"/>
          <w:color w:val="1E293B"/>
          <w:sz w:val="15"/>
        </w:rPr>
        <w:br/>
        <w:t xml:space="preserve">          &lt;input type="email" placeholder="Your Email" required&gt;</w:t>
      </w:r>
      <w:r>
        <w:rPr>
          <w:rFonts w:ascii="Consolas" w:hAnsi="Consolas"/>
          <w:color w:val="1E293B"/>
          <w:sz w:val="15"/>
        </w:rPr>
        <w:br/>
        <w:t xml:space="preserve">          &lt;textarea rows="5" placeholder="Your Message" required&gt;&lt;/textarea&gt;</w:t>
      </w:r>
      <w:r>
        <w:rPr>
          <w:rFonts w:ascii="Consolas" w:hAnsi="Consolas"/>
          <w:color w:val="1E293B"/>
          <w:sz w:val="15"/>
        </w:rPr>
        <w:br/>
        <w:t xml:space="preserve">          &lt;button type="submit" class="btn btn-primary"&gt;Send Message&lt;/button&gt;</w:t>
      </w:r>
      <w:r>
        <w:rPr>
          <w:rFonts w:ascii="Consolas" w:hAnsi="Consolas"/>
          <w:color w:val="1E293B"/>
          <w:sz w:val="15"/>
        </w:rPr>
        <w:br/>
        <w:t xml:space="preserve">        &lt;/form&gt;</w:t>
      </w:r>
      <w:r>
        <w:rPr>
          <w:rFonts w:ascii="Consolas" w:hAnsi="Consolas"/>
          <w:color w:val="1E293B"/>
          <w:sz w:val="15"/>
        </w:rPr>
        <w:br/>
        <w:t xml:space="preserve">      &lt;/div&gt;</w:t>
      </w:r>
      <w:r>
        <w:rPr>
          <w:rFonts w:ascii="Consolas" w:hAnsi="Consolas"/>
          <w:color w:val="1E293B"/>
          <w:sz w:val="15"/>
        </w:rPr>
        <w:br/>
        <w:t xml:space="preserve">    &lt;/div&gt;</w:t>
      </w:r>
      <w:r>
        <w:rPr>
          <w:rFonts w:ascii="Consolas" w:hAnsi="Consolas"/>
          <w:color w:val="1E293B"/>
          <w:sz w:val="15"/>
        </w:rPr>
        <w:br/>
        <w:t xml:space="preserve">  &lt;/section&gt;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&lt;!-- ===== FOOTER ===== --&gt;</w:t>
      </w:r>
      <w:r>
        <w:rPr>
          <w:rFonts w:ascii="Consolas" w:hAnsi="Consolas"/>
          <w:color w:val="1E293B"/>
          <w:sz w:val="15"/>
        </w:rPr>
        <w:br/>
        <w:t xml:space="preserve">  &lt;footer class="footer"&gt;</w:t>
      </w:r>
      <w:r>
        <w:rPr>
          <w:rFonts w:ascii="Consolas" w:hAnsi="Consolas"/>
          <w:color w:val="1E293B"/>
          <w:sz w:val="15"/>
        </w:rPr>
        <w:br/>
        <w:t xml:space="preserve">    &lt;div class="container"&gt;</w:t>
      </w:r>
      <w:r>
        <w:rPr>
          <w:rFonts w:ascii="Consolas" w:hAnsi="Consolas"/>
          <w:color w:val="1E293B"/>
          <w:sz w:val="15"/>
        </w:rPr>
        <w:br/>
        <w:t xml:space="preserve">      &lt;div class="footer-social"&gt;</w:t>
      </w:r>
      <w:r>
        <w:rPr>
          <w:rFonts w:ascii="Consolas" w:hAnsi="Consolas"/>
          <w:color w:val="1E293B"/>
          <w:sz w:val="15"/>
        </w:rPr>
        <w:br/>
        <w:t xml:space="preserve">        &lt;a href="#" aria-label="GitHub"&gt;&lt;i class="fab fa-github"&gt;&lt;/i&gt;&lt;/a&gt;</w:t>
      </w:r>
      <w:r>
        <w:rPr>
          <w:rFonts w:ascii="Consolas" w:hAnsi="Consolas"/>
          <w:color w:val="1E293B"/>
          <w:sz w:val="15"/>
        </w:rPr>
        <w:br/>
        <w:t xml:space="preserve">        &lt;a href="#" aria-label="LinkedIn"&gt;&lt;i class="fab fa-linkedin"&gt;&lt;/i&gt;&lt;/a&gt;</w:t>
      </w:r>
      <w:r>
        <w:rPr>
          <w:rFonts w:ascii="Consolas" w:hAnsi="Consolas"/>
          <w:color w:val="1E293B"/>
          <w:sz w:val="15"/>
        </w:rPr>
        <w:br/>
        <w:t xml:space="preserve">        &lt;a href="#" aria-label="Twitter"&gt;&lt;i class="fab fa-twitter"&gt;&lt;/i&gt;&lt;/a&gt;</w:t>
      </w:r>
      <w:r>
        <w:rPr>
          <w:rFonts w:ascii="Consolas" w:hAnsi="Consolas"/>
          <w:color w:val="1E293B"/>
          <w:sz w:val="15"/>
        </w:rPr>
        <w:br/>
        <w:t xml:space="preserve">      &lt;/div&gt;</w:t>
      </w:r>
      <w:r>
        <w:rPr>
          <w:rFonts w:ascii="Consolas" w:hAnsi="Consolas"/>
          <w:color w:val="1E293B"/>
          <w:sz w:val="15"/>
        </w:rPr>
        <w:br/>
        <w:t xml:space="preserve">      &lt;p&gt;&amp;copy; 2026 John Doe. All rights reserved.&lt;/p&gt;</w:t>
      </w:r>
      <w:r>
        <w:rPr>
          <w:rFonts w:ascii="Consolas" w:hAnsi="Consolas"/>
          <w:color w:val="1E293B"/>
          <w:sz w:val="15"/>
        </w:rPr>
        <w:br/>
        <w:t xml:space="preserve">    &lt;/div&gt;</w:t>
      </w:r>
      <w:r>
        <w:rPr>
          <w:rFonts w:ascii="Consolas" w:hAnsi="Consolas"/>
          <w:color w:val="1E293B"/>
          <w:sz w:val="15"/>
        </w:rPr>
        <w:br/>
        <w:t xml:space="preserve">  &lt;/footer&gt;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&lt;!-- ===== SCROLL TO TOP BUTTON ===== --&gt;</w:t>
      </w:r>
      <w:r>
        <w:rPr>
          <w:rFonts w:ascii="Consolas" w:hAnsi="Consolas"/>
          <w:color w:val="1E293B"/>
          <w:sz w:val="15"/>
        </w:rPr>
        <w:br/>
        <w:t xml:space="preserve">  &lt;button class="scroll-top" id="scroll-top" aria-label="Scroll to top"&gt;</w:t>
      </w:r>
      <w:r>
        <w:rPr>
          <w:rFonts w:ascii="Consolas" w:hAnsi="Consolas"/>
          <w:color w:val="1E293B"/>
          <w:sz w:val="15"/>
        </w:rPr>
        <w:br/>
        <w:t xml:space="preserve">    &lt;i class="fas fa-arrow-up"&gt;&lt;/i&gt;</w:t>
      </w:r>
      <w:r>
        <w:rPr>
          <w:rFonts w:ascii="Consolas" w:hAnsi="Consolas"/>
          <w:color w:val="1E293B"/>
          <w:sz w:val="15"/>
        </w:rPr>
        <w:br/>
        <w:t xml:space="preserve">  &lt;/button&gt;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lastRenderedPageBreak/>
        <w:br/>
        <w:t xml:space="preserve">  &lt;script src="script.js"&gt;&lt;/script&gt;</w:t>
      </w:r>
      <w:r>
        <w:rPr>
          <w:rFonts w:ascii="Consolas" w:hAnsi="Consolas"/>
          <w:color w:val="1E293B"/>
          <w:sz w:val="15"/>
        </w:rPr>
        <w:br/>
        <w:t>&lt;/body&gt;</w:t>
      </w:r>
      <w:r>
        <w:rPr>
          <w:rFonts w:ascii="Consolas" w:hAnsi="Consolas"/>
          <w:color w:val="1E293B"/>
          <w:sz w:val="15"/>
        </w:rPr>
        <w:br/>
        <w:t>&lt;/html&gt;</w:t>
      </w:r>
    </w:p>
    <w:p w14:paraId="6C968AB8" w14:textId="77777777" w:rsidR="00B42F27" w:rsidRDefault="00000000">
      <w:r>
        <w:br w:type="page"/>
      </w:r>
    </w:p>
    <w:p w14:paraId="66549413" w14:textId="77777777" w:rsidR="00B42F27" w:rsidRDefault="00B42F27"/>
    <w:p w14:paraId="55C19802" w14:textId="77777777" w:rsidR="00B42F27" w:rsidRDefault="00000000">
      <w:r>
        <w:rPr>
          <w:b/>
          <w:color w:val="1E407A"/>
          <w:sz w:val="32"/>
        </w:rPr>
        <w:t>COMPLETE CODE - style.css</w:t>
      </w:r>
    </w:p>
    <w:p w14:paraId="7EF16F45" w14:textId="77777777" w:rsidR="00B42F27" w:rsidRDefault="00000000">
      <w:pPr>
        <w:spacing w:before="60" w:after="60"/>
        <w:ind w:left="170" w:right="170"/>
      </w:pPr>
      <w:r>
        <w:rPr>
          <w:rFonts w:ascii="Consolas" w:hAnsi="Consolas"/>
          <w:color w:val="1E293B"/>
          <w:sz w:val="15"/>
        </w:rPr>
        <w:t>/* ===== RESET &amp; BASE ===== */</w:t>
      </w:r>
      <w:r>
        <w:rPr>
          <w:rFonts w:ascii="Consolas" w:hAnsi="Consolas"/>
          <w:color w:val="1E293B"/>
          <w:sz w:val="15"/>
        </w:rPr>
        <w:br/>
        <w:t>* {</w:t>
      </w:r>
      <w:r>
        <w:rPr>
          <w:rFonts w:ascii="Consolas" w:hAnsi="Consolas"/>
          <w:color w:val="1E293B"/>
          <w:sz w:val="15"/>
        </w:rPr>
        <w:br/>
        <w:t xml:space="preserve">  margin: 0;</w:t>
      </w:r>
      <w:r>
        <w:rPr>
          <w:rFonts w:ascii="Consolas" w:hAnsi="Consolas"/>
          <w:color w:val="1E293B"/>
          <w:sz w:val="15"/>
        </w:rPr>
        <w:br/>
        <w:t xml:space="preserve">  padding: 0;</w:t>
      </w:r>
      <w:r>
        <w:rPr>
          <w:rFonts w:ascii="Consolas" w:hAnsi="Consolas"/>
          <w:color w:val="1E293B"/>
          <w:sz w:val="15"/>
        </w:rPr>
        <w:br/>
        <w:t xml:space="preserve">  box-sizing: border-box;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body {</w:t>
      </w:r>
      <w:r>
        <w:rPr>
          <w:rFonts w:ascii="Consolas" w:hAnsi="Consolas"/>
          <w:color w:val="1E293B"/>
          <w:sz w:val="15"/>
        </w:rPr>
        <w:br/>
        <w:t xml:space="preserve">  font-family: 'Poppins', sans-serif;</w:t>
      </w:r>
      <w:r>
        <w:rPr>
          <w:rFonts w:ascii="Consolas" w:hAnsi="Consolas"/>
          <w:color w:val="1E293B"/>
          <w:sz w:val="15"/>
        </w:rPr>
        <w:br/>
        <w:t xml:space="preserve">  background-color: #ffffff;</w:t>
      </w:r>
      <w:r>
        <w:rPr>
          <w:rFonts w:ascii="Consolas" w:hAnsi="Consolas"/>
          <w:color w:val="1E293B"/>
          <w:sz w:val="15"/>
        </w:rPr>
        <w:br/>
        <w:t xml:space="preserve">  color: #1e293b;</w:t>
      </w:r>
      <w:r>
        <w:rPr>
          <w:rFonts w:ascii="Consolas" w:hAnsi="Consolas"/>
          <w:color w:val="1E293B"/>
          <w:sz w:val="15"/>
        </w:rPr>
        <w:br/>
        <w:t xml:space="preserve">  line-height: 1.6;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.container {</w:t>
      </w:r>
      <w:r>
        <w:rPr>
          <w:rFonts w:ascii="Consolas" w:hAnsi="Consolas"/>
          <w:color w:val="1E293B"/>
          <w:sz w:val="15"/>
        </w:rPr>
        <w:br/>
        <w:t xml:space="preserve">  max-width: 1100px;</w:t>
      </w:r>
      <w:r>
        <w:rPr>
          <w:rFonts w:ascii="Consolas" w:hAnsi="Consolas"/>
          <w:color w:val="1E293B"/>
          <w:sz w:val="15"/>
        </w:rPr>
        <w:br/>
        <w:t xml:space="preserve">  margin: 0 auto;</w:t>
      </w:r>
      <w:r>
        <w:rPr>
          <w:rFonts w:ascii="Consolas" w:hAnsi="Consolas"/>
          <w:color w:val="1E293B"/>
          <w:sz w:val="15"/>
        </w:rPr>
        <w:br/>
        <w:t xml:space="preserve">  padding: 0 20px;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.section {</w:t>
      </w:r>
      <w:r>
        <w:rPr>
          <w:rFonts w:ascii="Consolas" w:hAnsi="Consolas"/>
          <w:color w:val="1E293B"/>
          <w:sz w:val="15"/>
        </w:rPr>
        <w:br/>
        <w:t xml:space="preserve">  padding: 80px 0;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.section-alt {</w:t>
      </w:r>
      <w:r>
        <w:rPr>
          <w:rFonts w:ascii="Consolas" w:hAnsi="Consolas"/>
          <w:color w:val="1E293B"/>
          <w:sz w:val="15"/>
        </w:rPr>
        <w:br/>
        <w:t xml:space="preserve">  background-color: #f1f5f9;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.section-title {</w:t>
      </w:r>
      <w:r>
        <w:rPr>
          <w:rFonts w:ascii="Consolas" w:hAnsi="Consolas"/>
          <w:color w:val="1E293B"/>
          <w:sz w:val="15"/>
        </w:rPr>
        <w:br/>
        <w:t xml:space="preserve">  font-size: 32px;</w:t>
      </w:r>
      <w:r>
        <w:rPr>
          <w:rFonts w:ascii="Consolas" w:hAnsi="Consolas"/>
          <w:color w:val="1E293B"/>
          <w:sz w:val="15"/>
        </w:rPr>
        <w:br/>
        <w:t xml:space="preserve">  text-align: center;</w:t>
      </w:r>
      <w:r>
        <w:rPr>
          <w:rFonts w:ascii="Consolas" w:hAnsi="Consolas"/>
          <w:color w:val="1E293B"/>
          <w:sz w:val="15"/>
        </w:rPr>
        <w:br/>
        <w:t xml:space="preserve">  margin-bottom: 50px;</w:t>
      </w:r>
      <w:r>
        <w:rPr>
          <w:rFonts w:ascii="Consolas" w:hAnsi="Consolas"/>
          <w:color w:val="1E293B"/>
          <w:sz w:val="15"/>
        </w:rPr>
        <w:br/>
        <w:t xml:space="preserve">  padding-bottom: 15px;</w:t>
      </w:r>
      <w:r>
        <w:rPr>
          <w:rFonts w:ascii="Consolas" w:hAnsi="Consolas"/>
          <w:color w:val="1E293B"/>
          <w:sz w:val="15"/>
        </w:rPr>
        <w:br/>
        <w:t xml:space="preserve">  border-bottom: 4px solid #2563eb;</w:t>
      </w:r>
      <w:r>
        <w:rPr>
          <w:rFonts w:ascii="Consolas" w:hAnsi="Consolas"/>
          <w:color w:val="1E293B"/>
          <w:sz w:val="15"/>
        </w:rPr>
        <w:br/>
        <w:t xml:space="preserve">  display: inline-block;</w:t>
      </w:r>
      <w:r>
        <w:rPr>
          <w:rFonts w:ascii="Consolas" w:hAnsi="Consolas"/>
          <w:color w:val="1E293B"/>
          <w:sz w:val="15"/>
        </w:rPr>
        <w:br/>
        <w:t xml:space="preserve">  width: 100%;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/* ===== BUTTONS ===== */</w:t>
      </w:r>
      <w:r>
        <w:rPr>
          <w:rFonts w:ascii="Consolas" w:hAnsi="Consolas"/>
          <w:color w:val="1E293B"/>
          <w:sz w:val="15"/>
        </w:rPr>
        <w:br/>
        <w:t>.btn {</w:t>
      </w:r>
      <w:r>
        <w:rPr>
          <w:rFonts w:ascii="Consolas" w:hAnsi="Consolas"/>
          <w:color w:val="1E293B"/>
          <w:sz w:val="15"/>
        </w:rPr>
        <w:br/>
        <w:t xml:space="preserve">  display: inline-block;</w:t>
      </w:r>
      <w:r>
        <w:rPr>
          <w:rFonts w:ascii="Consolas" w:hAnsi="Consolas"/>
          <w:color w:val="1E293B"/>
          <w:sz w:val="15"/>
        </w:rPr>
        <w:br/>
        <w:t xml:space="preserve">  padding: 12px 28px;</w:t>
      </w:r>
      <w:r>
        <w:rPr>
          <w:rFonts w:ascii="Consolas" w:hAnsi="Consolas"/>
          <w:color w:val="1E293B"/>
          <w:sz w:val="15"/>
        </w:rPr>
        <w:br/>
        <w:t xml:space="preserve">  font-size: 15px;</w:t>
      </w:r>
      <w:r>
        <w:rPr>
          <w:rFonts w:ascii="Consolas" w:hAnsi="Consolas"/>
          <w:color w:val="1E293B"/>
          <w:sz w:val="15"/>
        </w:rPr>
        <w:br/>
        <w:t xml:space="preserve">  font-weight: 500;</w:t>
      </w:r>
      <w:r>
        <w:rPr>
          <w:rFonts w:ascii="Consolas" w:hAnsi="Consolas"/>
          <w:color w:val="1E293B"/>
          <w:sz w:val="15"/>
        </w:rPr>
        <w:br/>
        <w:t xml:space="preserve">  cursor: pointer;</w:t>
      </w:r>
      <w:r>
        <w:rPr>
          <w:rFonts w:ascii="Consolas" w:hAnsi="Consolas"/>
          <w:color w:val="1E293B"/>
          <w:sz w:val="15"/>
        </w:rPr>
        <w:br/>
        <w:t xml:space="preserve">  text-decoration: none;</w:t>
      </w:r>
      <w:r>
        <w:rPr>
          <w:rFonts w:ascii="Consolas" w:hAnsi="Consolas"/>
          <w:color w:val="1E293B"/>
          <w:sz w:val="15"/>
        </w:rPr>
        <w:br/>
        <w:t xml:space="preserve">  border: 2px solid transparent;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.btn-primary {</w:t>
      </w:r>
      <w:r>
        <w:rPr>
          <w:rFonts w:ascii="Consolas" w:hAnsi="Consolas"/>
          <w:color w:val="1E293B"/>
          <w:sz w:val="15"/>
        </w:rPr>
        <w:br/>
        <w:t xml:space="preserve">  background: #2563eb;</w:t>
      </w:r>
      <w:r>
        <w:rPr>
          <w:rFonts w:ascii="Consolas" w:hAnsi="Consolas"/>
          <w:color w:val="1E293B"/>
          <w:sz w:val="15"/>
        </w:rPr>
        <w:br/>
        <w:t xml:space="preserve">  color: #ffffff;</w:t>
      </w:r>
      <w:r>
        <w:rPr>
          <w:rFonts w:ascii="Consolas" w:hAnsi="Consolas"/>
          <w:color w:val="1E293B"/>
          <w:sz w:val="15"/>
        </w:rPr>
        <w:br/>
        <w:t xml:space="preserve">  border-color: #2563eb;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.btn-outline {</w:t>
      </w:r>
      <w:r>
        <w:rPr>
          <w:rFonts w:ascii="Consolas" w:hAnsi="Consolas"/>
          <w:color w:val="1E293B"/>
          <w:sz w:val="15"/>
        </w:rPr>
        <w:br/>
        <w:t xml:space="preserve">  background: transparent;</w:t>
      </w:r>
      <w:r>
        <w:rPr>
          <w:rFonts w:ascii="Consolas" w:hAnsi="Consolas"/>
          <w:color w:val="1E293B"/>
          <w:sz w:val="15"/>
        </w:rPr>
        <w:br/>
        <w:t xml:space="preserve">  color: #2563eb;</w:t>
      </w:r>
      <w:r>
        <w:rPr>
          <w:rFonts w:ascii="Consolas" w:hAnsi="Consolas"/>
          <w:color w:val="1E293B"/>
          <w:sz w:val="15"/>
        </w:rPr>
        <w:br/>
        <w:t xml:space="preserve">  border-color: #2563eb;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lastRenderedPageBreak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.btn-sm {</w:t>
      </w:r>
      <w:r>
        <w:rPr>
          <w:rFonts w:ascii="Consolas" w:hAnsi="Consolas"/>
          <w:color w:val="1E293B"/>
          <w:sz w:val="15"/>
        </w:rPr>
        <w:br/>
        <w:t xml:space="preserve">  padding: 8px 18px;</w:t>
      </w:r>
      <w:r>
        <w:rPr>
          <w:rFonts w:ascii="Consolas" w:hAnsi="Consolas"/>
          <w:color w:val="1E293B"/>
          <w:sz w:val="15"/>
        </w:rPr>
        <w:br/>
        <w:t xml:space="preserve">  font-size: 14px;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/* ===== NAVBAR ===== */</w:t>
      </w:r>
      <w:r>
        <w:rPr>
          <w:rFonts w:ascii="Consolas" w:hAnsi="Consolas"/>
          <w:color w:val="1E293B"/>
          <w:sz w:val="15"/>
        </w:rPr>
        <w:br/>
        <w:t>.navbar {</w:t>
      </w:r>
      <w:r>
        <w:rPr>
          <w:rFonts w:ascii="Consolas" w:hAnsi="Consolas"/>
          <w:color w:val="1E293B"/>
          <w:sz w:val="15"/>
        </w:rPr>
        <w:br/>
        <w:t xml:space="preserve">  position: fixed;</w:t>
      </w:r>
      <w:r>
        <w:rPr>
          <w:rFonts w:ascii="Consolas" w:hAnsi="Consolas"/>
          <w:color w:val="1E293B"/>
          <w:sz w:val="15"/>
        </w:rPr>
        <w:br/>
        <w:t xml:space="preserve">  top: 0;</w:t>
      </w:r>
      <w:r>
        <w:rPr>
          <w:rFonts w:ascii="Consolas" w:hAnsi="Consolas"/>
          <w:color w:val="1E293B"/>
          <w:sz w:val="15"/>
        </w:rPr>
        <w:br/>
        <w:t xml:space="preserve">  left: 0;</w:t>
      </w:r>
      <w:r>
        <w:rPr>
          <w:rFonts w:ascii="Consolas" w:hAnsi="Consolas"/>
          <w:color w:val="1E293B"/>
          <w:sz w:val="15"/>
        </w:rPr>
        <w:br/>
        <w:t xml:space="preserve">  width: 100%;</w:t>
      </w:r>
      <w:r>
        <w:rPr>
          <w:rFonts w:ascii="Consolas" w:hAnsi="Consolas"/>
          <w:color w:val="1E293B"/>
          <w:sz w:val="15"/>
        </w:rPr>
        <w:br/>
        <w:t xml:space="preserve">  background: #ffffff;</w:t>
      </w:r>
      <w:r>
        <w:rPr>
          <w:rFonts w:ascii="Consolas" w:hAnsi="Consolas"/>
          <w:color w:val="1E293B"/>
          <w:sz w:val="15"/>
        </w:rPr>
        <w:br/>
        <w:t xml:space="preserve">  z-index: 1000;</w:t>
      </w:r>
      <w:r>
        <w:rPr>
          <w:rFonts w:ascii="Consolas" w:hAnsi="Consolas"/>
          <w:color w:val="1E293B"/>
          <w:sz w:val="15"/>
        </w:rPr>
        <w:br/>
        <w:t xml:space="preserve">  border-bottom: 1px solid #e2e8f0;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.nav-container {</w:t>
      </w:r>
      <w:r>
        <w:rPr>
          <w:rFonts w:ascii="Consolas" w:hAnsi="Consolas"/>
          <w:color w:val="1E293B"/>
          <w:sz w:val="15"/>
        </w:rPr>
        <w:br/>
        <w:t xml:space="preserve">  max-width: 1100px;</w:t>
      </w:r>
      <w:r>
        <w:rPr>
          <w:rFonts w:ascii="Consolas" w:hAnsi="Consolas"/>
          <w:color w:val="1E293B"/>
          <w:sz w:val="15"/>
        </w:rPr>
        <w:br/>
        <w:t xml:space="preserve">  margin: 0 auto;</w:t>
      </w:r>
      <w:r>
        <w:rPr>
          <w:rFonts w:ascii="Consolas" w:hAnsi="Consolas"/>
          <w:color w:val="1E293B"/>
          <w:sz w:val="15"/>
        </w:rPr>
        <w:br/>
        <w:t xml:space="preserve">  padding: 0 20px;</w:t>
      </w:r>
      <w:r>
        <w:rPr>
          <w:rFonts w:ascii="Consolas" w:hAnsi="Consolas"/>
          <w:color w:val="1E293B"/>
          <w:sz w:val="15"/>
        </w:rPr>
        <w:br/>
        <w:t xml:space="preserve">  display: flex;</w:t>
      </w:r>
      <w:r>
        <w:rPr>
          <w:rFonts w:ascii="Consolas" w:hAnsi="Consolas"/>
          <w:color w:val="1E293B"/>
          <w:sz w:val="15"/>
        </w:rPr>
        <w:br/>
        <w:t xml:space="preserve">  justify-content: space-between;</w:t>
      </w:r>
      <w:r>
        <w:rPr>
          <w:rFonts w:ascii="Consolas" w:hAnsi="Consolas"/>
          <w:color w:val="1E293B"/>
          <w:sz w:val="15"/>
        </w:rPr>
        <w:br/>
        <w:t xml:space="preserve">  align-items: center;</w:t>
      </w:r>
      <w:r>
        <w:rPr>
          <w:rFonts w:ascii="Consolas" w:hAnsi="Consolas"/>
          <w:color w:val="1E293B"/>
          <w:sz w:val="15"/>
        </w:rPr>
        <w:br/>
        <w:t xml:space="preserve">  height: 70px;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.nav-logo {</w:t>
      </w:r>
      <w:r>
        <w:rPr>
          <w:rFonts w:ascii="Consolas" w:hAnsi="Consolas"/>
          <w:color w:val="1E293B"/>
          <w:sz w:val="15"/>
        </w:rPr>
        <w:br/>
        <w:t xml:space="preserve">  font-size: 26px;</w:t>
      </w:r>
      <w:r>
        <w:rPr>
          <w:rFonts w:ascii="Consolas" w:hAnsi="Consolas"/>
          <w:color w:val="1E293B"/>
          <w:sz w:val="15"/>
        </w:rPr>
        <w:br/>
        <w:t xml:space="preserve">  font-weight: 700;</w:t>
      </w:r>
      <w:r>
        <w:rPr>
          <w:rFonts w:ascii="Consolas" w:hAnsi="Consolas"/>
          <w:color w:val="1E293B"/>
          <w:sz w:val="15"/>
        </w:rPr>
        <w:br/>
        <w:t xml:space="preserve">  color: #2563eb;</w:t>
      </w:r>
      <w:r>
        <w:rPr>
          <w:rFonts w:ascii="Consolas" w:hAnsi="Consolas"/>
          <w:color w:val="1E293B"/>
          <w:sz w:val="15"/>
        </w:rPr>
        <w:br/>
        <w:t xml:space="preserve">  text-decoration: none;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.nav-menu {</w:t>
      </w:r>
      <w:r>
        <w:rPr>
          <w:rFonts w:ascii="Consolas" w:hAnsi="Consolas"/>
          <w:color w:val="1E293B"/>
          <w:sz w:val="15"/>
        </w:rPr>
        <w:br/>
        <w:t xml:space="preserve">  display: flex;</w:t>
      </w:r>
      <w:r>
        <w:rPr>
          <w:rFonts w:ascii="Consolas" w:hAnsi="Consolas"/>
          <w:color w:val="1E293B"/>
          <w:sz w:val="15"/>
        </w:rPr>
        <w:br/>
        <w:t xml:space="preserve">  list-style: none;</w:t>
      </w:r>
      <w:r>
        <w:rPr>
          <w:rFonts w:ascii="Consolas" w:hAnsi="Consolas"/>
          <w:color w:val="1E293B"/>
          <w:sz w:val="15"/>
        </w:rPr>
        <w:br/>
        <w:t xml:space="preserve">  gap: 30px;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.nav-link {</w:t>
      </w:r>
      <w:r>
        <w:rPr>
          <w:rFonts w:ascii="Consolas" w:hAnsi="Consolas"/>
          <w:color w:val="1E293B"/>
          <w:sz w:val="15"/>
        </w:rPr>
        <w:br/>
        <w:t xml:space="preserve">  text-decoration: none;</w:t>
      </w:r>
      <w:r>
        <w:rPr>
          <w:rFonts w:ascii="Consolas" w:hAnsi="Consolas"/>
          <w:color w:val="1E293B"/>
          <w:sz w:val="15"/>
        </w:rPr>
        <w:br/>
        <w:t xml:space="preserve">  color: #1e293b;</w:t>
      </w:r>
      <w:r>
        <w:rPr>
          <w:rFonts w:ascii="Consolas" w:hAnsi="Consolas"/>
          <w:color w:val="1E293B"/>
          <w:sz w:val="15"/>
        </w:rPr>
        <w:br/>
        <w:t xml:space="preserve">  font-weight: 500;</w:t>
      </w:r>
      <w:r>
        <w:rPr>
          <w:rFonts w:ascii="Consolas" w:hAnsi="Consolas"/>
          <w:color w:val="1E293B"/>
          <w:sz w:val="15"/>
        </w:rPr>
        <w:br/>
        <w:t xml:space="preserve">  font-size: 15px;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.nav-actions {</w:t>
      </w:r>
      <w:r>
        <w:rPr>
          <w:rFonts w:ascii="Consolas" w:hAnsi="Consolas"/>
          <w:color w:val="1E293B"/>
          <w:sz w:val="15"/>
        </w:rPr>
        <w:br/>
        <w:t xml:space="preserve">  display: flex;</w:t>
      </w:r>
      <w:r>
        <w:rPr>
          <w:rFonts w:ascii="Consolas" w:hAnsi="Consolas"/>
          <w:color w:val="1E293B"/>
          <w:sz w:val="15"/>
        </w:rPr>
        <w:br/>
        <w:t xml:space="preserve">  align-items: center;</w:t>
      </w:r>
      <w:r>
        <w:rPr>
          <w:rFonts w:ascii="Consolas" w:hAnsi="Consolas"/>
          <w:color w:val="1E293B"/>
          <w:sz w:val="15"/>
        </w:rPr>
        <w:br/>
        <w:t xml:space="preserve">  gap: 12px;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.theme-toggle {</w:t>
      </w:r>
      <w:r>
        <w:rPr>
          <w:rFonts w:ascii="Consolas" w:hAnsi="Consolas"/>
          <w:color w:val="1E293B"/>
          <w:sz w:val="15"/>
        </w:rPr>
        <w:br/>
        <w:t xml:space="preserve">  background: none;</w:t>
      </w:r>
      <w:r>
        <w:rPr>
          <w:rFonts w:ascii="Consolas" w:hAnsi="Consolas"/>
          <w:color w:val="1E293B"/>
          <w:sz w:val="15"/>
        </w:rPr>
        <w:br/>
        <w:t xml:space="preserve">  border: none;</w:t>
      </w:r>
      <w:r>
        <w:rPr>
          <w:rFonts w:ascii="Consolas" w:hAnsi="Consolas"/>
          <w:color w:val="1E293B"/>
          <w:sz w:val="15"/>
        </w:rPr>
        <w:br/>
        <w:t xml:space="preserve">  font-size: 20px;</w:t>
      </w:r>
      <w:r>
        <w:rPr>
          <w:rFonts w:ascii="Consolas" w:hAnsi="Consolas"/>
          <w:color w:val="1E293B"/>
          <w:sz w:val="15"/>
        </w:rPr>
        <w:br/>
        <w:t xml:space="preserve">  color: #1e293b;</w:t>
      </w:r>
      <w:r>
        <w:rPr>
          <w:rFonts w:ascii="Consolas" w:hAnsi="Consolas"/>
          <w:color w:val="1E293B"/>
          <w:sz w:val="15"/>
        </w:rPr>
        <w:br/>
        <w:t xml:space="preserve">  cursor: pointer;</w:t>
      </w:r>
      <w:r>
        <w:rPr>
          <w:rFonts w:ascii="Consolas" w:hAnsi="Consolas"/>
          <w:color w:val="1E293B"/>
          <w:sz w:val="15"/>
        </w:rPr>
        <w:br/>
        <w:t xml:space="preserve">  padding: 6px;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.hamburger {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lastRenderedPageBreak/>
        <w:t xml:space="preserve">  display: none;</w:t>
      </w:r>
      <w:r>
        <w:rPr>
          <w:rFonts w:ascii="Consolas" w:hAnsi="Consolas"/>
          <w:color w:val="1E293B"/>
          <w:sz w:val="15"/>
        </w:rPr>
        <w:br/>
        <w:t xml:space="preserve">  flex-direction: column;</w:t>
      </w:r>
      <w:r>
        <w:rPr>
          <w:rFonts w:ascii="Consolas" w:hAnsi="Consolas"/>
          <w:color w:val="1E293B"/>
          <w:sz w:val="15"/>
        </w:rPr>
        <w:br/>
        <w:t xml:space="preserve">  gap: 5px;</w:t>
      </w:r>
      <w:r>
        <w:rPr>
          <w:rFonts w:ascii="Consolas" w:hAnsi="Consolas"/>
          <w:color w:val="1E293B"/>
          <w:sz w:val="15"/>
        </w:rPr>
        <w:br/>
        <w:t xml:space="preserve">  background: none;</w:t>
      </w:r>
      <w:r>
        <w:rPr>
          <w:rFonts w:ascii="Consolas" w:hAnsi="Consolas"/>
          <w:color w:val="1E293B"/>
          <w:sz w:val="15"/>
        </w:rPr>
        <w:br/>
        <w:t xml:space="preserve">  border: none;</w:t>
      </w:r>
      <w:r>
        <w:rPr>
          <w:rFonts w:ascii="Consolas" w:hAnsi="Consolas"/>
          <w:color w:val="1E293B"/>
          <w:sz w:val="15"/>
        </w:rPr>
        <w:br/>
        <w:t xml:space="preserve">  cursor: pointer;</w:t>
      </w:r>
      <w:r>
        <w:rPr>
          <w:rFonts w:ascii="Consolas" w:hAnsi="Consolas"/>
          <w:color w:val="1E293B"/>
          <w:sz w:val="15"/>
        </w:rPr>
        <w:br/>
        <w:t xml:space="preserve">  padding: 4px;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.hamburger span {</w:t>
      </w:r>
      <w:r>
        <w:rPr>
          <w:rFonts w:ascii="Consolas" w:hAnsi="Consolas"/>
          <w:color w:val="1E293B"/>
          <w:sz w:val="15"/>
        </w:rPr>
        <w:br/>
        <w:t xml:space="preserve">  display: block;</w:t>
      </w:r>
      <w:r>
        <w:rPr>
          <w:rFonts w:ascii="Consolas" w:hAnsi="Consolas"/>
          <w:color w:val="1E293B"/>
          <w:sz w:val="15"/>
        </w:rPr>
        <w:br/>
        <w:t xml:space="preserve">  width: 24px;</w:t>
      </w:r>
      <w:r>
        <w:rPr>
          <w:rFonts w:ascii="Consolas" w:hAnsi="Consolas"/>
          <w:color w:val="1E293B"/>
          <w:sz w:val="15"/>
        </w:rPr>
        <w:br/>
        <w:t xml:space="preserve">  height: 2px;</w:t>
      </w:r>
      <w:r>
        <w:rPr>
          <w:rFonts w:ascii="Consolas" w:hAnsi="Consolas"/>
          <w:color w:val="1E293B"/>
          <w:sz w:val="15"/>
        </w:rPr>
        <w:br/>
        <w:t xml:space="preserve">  background: #1e293b;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/* ===== HERO ===== */</w:t>
      </w:r>
      <w:r>
        <w:rPr>
          <w:rFonts w:ascii="Consolas" w:hAnsi="Consolas"/>
          <w:color w:val="1E293B"/>
          <w:sz w:val="15"/>
        </w:rPr>
        <w:br/>
        <w:t>.hero {</w:t>
      </w:r>
      <w:r>
        <w:rPr>
          <w:rFonts w:ascii="Consolas" w:hAnsi="Consolas"/>
          <w:color w:val="1E293B"/>
          <w:sz w:val="15"/>
        </w:rPr>
        <w:br/>
        <w:t xml:space="preserve">  min-height: 100vh;</w:t>
      </w:r>
      <w:r>
        <w:rPr>
          <w:rFonts w:ascii="Consolas" w:hAnsi="Consolas"/>
          <w:color w:val="1E293B"/>
          <w:sz w:val="15"/>
        </w:rPr>
        <w:br/>
        <w:t xml:space="preserve">  display: flex;</w:t>
      </w:r>
      <w:r>
        <w:rPr>
          <w:rFonts w:ascii="Consolas" w:hAnsi="Consolas"/>
          <w:color w:val="1E293B"/>
          <w:sz w:val="15"/>
        </w:rPr>
        <w:br/>
        <w:t xml:space="preserve">  align-items: center;</w:t>
      </w:r>
      <w:r>
        <w:rPr>
          <w:rFonts w:ascii="Consolas" w:hAnsi="Consolas"/>
          <w:color w:val="1E293B"/>
          <w:sz w:val="15"/>
        </w:rPr>
        <w:br/>
        <w:t xml:space="preserve">  justify-content: center;</w:t>
      </w:r>
      <w:r>
        <w:rPr>
          <w:rFonts w:ascii="Consolas" w:hAnsi="Consolas"/>
          <w:color w:val="1E293B"/>
          <w:sz w:val="15"/>
        </w:rPr>
        <w:br/>
        <w:t xml:space="preserve">  text-align: center;</w:t>
      </w:r>
      <w:r>
        <w:rPr>
          <w:rFonts w:ascii="Consolas" w:hAnsi="Consolas"/>
          <w:color w:val="1E293B"/>
          <w:sz w:val="15"/>
        </w:rPr>
        <w:br/>
        <w:t xml:space="preserve">  padding: 120px 20px 60px;</w:t>
      </w:r>
      <w:r>
        <w:rPr>
          <w:rFonts w:ascii="Consolas" w:hAnsi="Consolas"/>
          <w:color w:val="1E293B"/>
          <w:sz w:val="15"/>
        </w:rPr>
        <w:br/>
        <w:t xml:space="preserve">  background: #f8fafc;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.hero-content {</w:t>
      </w:r>
      <w:r>
        <w:rPr>
          <w:rFonts w:ascii="Consolas" w:hAnsi="Consolas"/>
          <w:color w:val="1E293B"/>
          <w:sz w:val="15"/>
        </w:rPr>
        <w:br/>
        <w:t xml:space="preserve">  max-width: 700px;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.hero-greeting {</w:t>
      </w:r>
      <w:r>
        <w:rPr>
          <w:rFonts w:ascii="Consolas" w:hAnsi="Consolas"/>
          <w:color w:val="1E293B"/>
          <w:sz w:val="15"/>
        </w:rPr>
        <w:br/>
        <w:t xml:space="preserve">  font-size: 18px;</w:t>
      </w:r>
      <w:r>
        <w:rPr>
          <w:rFonts w:ascii="Consolas" w:hAnsi="Consolas"/>
          <w:color w:val="1E293B"/>
          <w:sz w:val="15"/>
        </w:rPr>
        <w:br/>
        <w:t xml:space="preserve">  color: #2563eb;</w:t>
      </w:r>
      <w:r>
        <w:rPr>
          <w:rFonts w:ascii="Consolas" w:hAnsi="Consolas"/>
          <w:color w:val="1E293B"/>
          <w:sz w:val="15"/>
        </w:rPr>
        <w:br/>
        <w:t xml:space="preserve">  font-weight: 500;</w:t>
      </w:r>
      <w:r>
        <w:rPr>
          <w:rFonts w:ascii="Consolas" w:hAnsi="Consolas"/>
          <w:color w:val="1E293B"/>
          <w:sz w:val="15"/>
        </w:rPr>
        <w:br/>
        <w:t xml:space="preserve">  margin-bottom: 10px;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.hero-name {</w:t>
      </w:r>
      <w:r>
        <w:rPr>
          <w:rFonts w:ascii="Consolas" w:hAnsi="Consolas"/>
          <w:color w:val="1E293B"/>
          <w:sz w:val="15"/>
        </w:rPr>
        <w:br/>
        <w:t xml:space="preserve">  font-size: 52px;</w:t>
      </w:r>
      <w:r>
        <w:rPr>
          <w:rFonts w:ascii="Consolas" w:hAnsi="Consolas"/>
          <w:color w:val="1E293B"/>
          <w:sz w:val="15"/>
        </w:rPr>
        <w:br/>
        <w:t xml:space="preserve">  font-weight: 700;</w:t>
      </w:r>
      <w:r>
        <w:rPr>
          <w:rFonts w:ascii="Consolas" w:hAnsi="Consolas"/>
          <w:color w:val="1E293B"/>
          <w:sz w:val="15"/>
        </w:rPr>
        <w:br/>
        <w:t xml:space="preserve">  margin-bottom: 10px;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.hero-title {</w:t>
      </w:r>
      <w:r>
        <w:rPr>
          <w:rFonts w:ascii="Consolas" w:hAnsi="Consolas"/>
          <w:color w:val="1E293B"/>
          <w:sz w:val="15"/>
        </w:rPr>
        <w:br/>
        <w:t xml:space="preserve">  font-size: 20px;</w:t>
      </w:r>
      <w:r>
        <w:rPr>
          <w:rFonts w:ascii="Consolas" w:hAnsi="Consolas"/>
          <w:color w:val="1E293B"/>
          <w:sz w:val="15"/>
        </w:rPr>
        <w:br/>
        <w:t xml:space="preserve">  color: #2563eb;</w:t>
      </w:r>
      <w:r>
        <w:rPr>
          <w:rFonts w:ascii="Consolas" w:hAnsi="Consolas"/>
          <w:color w:val="1E293B"/>
          <w:sz w:val="15"/>
        </w:rPr>
        <w:br/>
        <w:t xml:space="preserve">  font-weight: 500;</w:t>
      </w:r>
      <w:r>
        <w:rPr>
          <w:rFonts w:ascii="Consolas" w:hAnsi="Consolas"/>
          <w:color w:val="1E293B"/>
          <w:sz w:val="15"/>
        </w:rPr>
        <w:br/>
        <w:t xml:space="preserve">  margin-bottom: 20px;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.hero-desc {</w:t>
      </w:r>
      <w:r>
        <w:rPr>
          <w:rFonts w:ascii="Consolas" w:hAnsi="Consolas"/>
          <w:color w:val="1E293B"/>
          <w:sz w:val="15"/>
        </w:rPr>
        <w:br/>
        <w:t xml:space="preserve">  font-size: 17px;</w:t>
      </w:r>
      <w:r>
        <w:rPr>
          <w:rFonts w:ascii="Consolas" w:hAnsi="Consolas"/>
          <w:color w:val="1E293B"/>
          <w:sz w:val="15"/>
        </w:rPr>
        <w:br/>
        <w:t xml:space="preserve">  color: #64748b;</w:t>
      </w:r>
      <w:r>
        <w:rPr>
          <w:rFonts w:ascii="Consolas" w:hAnsi="Consolas"/>
          <w:color w:val="1E293B"/>
          <w:sz w:val="15"/>
        </w:rPr>
        <w:br/>
        <w:t xml:space="preserve">  margin-bottom: 35px;</w:t>
      </w:r>
      <w:r>
        <w:rPr>
          <w:rFonts w:ascii="Consolas" w:hAnsi="Consolas"/>
          <w:color w:val="1E293B"/>
          <w:sz w:val="15"/>
        </w:rPr>
        <w:br/>
        <w:t xml:space="preserve">  line-height: 1.7;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.hero-btns {</w:t>
      </w:r>
      <w:r>
        <w:rPr>
          <w:rFonts w:ascii="Consolas" w:hAnsi="Consolas"/>
          <w:color w:val="1E293B"/>
          <w:sz w:val="15"/>
        </w:rPr>
        <w:br/>
        <w:t xml:space="preserve">  display: flex;</w:t>
      </w:r>
      <w:r>
        <w:rPr>
          <w:rFonts w:ascii="Consolas" w:hAnsi="Consolas"/>
          <w:color w:val="1E293B"/>
          <w:sz w:val="15"/>
        </w:rPr>
        <w:br/>
        <w:t xml:space="preserve">  gap: 16px;</w:t>
      </w:r>
      <w:r>
        <w:rPr>
          <w:rFonts w:ascii="Consolas" w:hAnsi="Consolas"/>
          <w:color w:val="1E293B"/>
          <w:sz w:val="15"/>
        </w:rPr>
        <w:br/>
        <w:t xml:space="preserve">  justify-content: center;</w:t>
      </w:r>
      <w:r>
        <w:rPr>
          <w:rFonts w:ascii="Consolas" w:hAnsi="Consolas"/>
          <w:color w:val="1E293B"/>
          <w:sz w:val="15"/>
        </w:rPr>
        <w:br/>
        <w:t xml:space="preserve">  flex-wrap: wrap;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lastRenderedPageBreak/>
        <w:br/>
        <w:t>/* ===== ABOUT ===== */</w:t>
      </w:r>
      <w:r>
        <w:rPr>
          <w:rFonts w:ascii="Consolas" w:hAnsi="Consolas"/>
          <w:color w:val="1E293B"/>
          <w:sz w:val="15"/>
        </w:rPr>
        <w:br/>
        <w:t>.about-content {</w:t>
      </w:r>
      <w:r>
        <w:rPr>
          <w:rFonts w:ascii="Consolas" w:hAnsi="Consolas"/>
          <w:color w:val="1E293B"/>
          <w:sz w:val="15"/>
        </w:rPr>
        <w:br/>
        <w:t xml:space="preserve">  max-width: 800px;</w:t>
      </w:r>
      <w:r>
        <w:rPr>
          <w:rFonts w:ascii="Consolas" w:hAnsi="Consolas"/>
          <w:color w:val="1E293B"/>
          <w:sz w:val="15"/>
        </w:rPr>
        <w:br/>
        <w:t xml:space="preserve">  margin: 0 auto;</w:t>
      </w:r>
      <w:r>
        <w:rPr>
          <w:rFonts w:ascii="Consolas" w:hAnsi="Consolas"/>
          <w:color w:val="1E293B"/>
          <w:sz w:val="15"/>
        </w:rPr>
        <w:br/>
        <w:t xml:space="preserve">  text-align: center;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.about-text p {</w:t>
      </w:r>
      <w:r>
        <w:rPr>
          <w:rFonts w:ascii="Consolas" w:hAnsi="Consolas"/>
          <w:color w:val="1E293B"/>
          <w:sz w:val="15"/>
        </w:rPr>
        <w:br/>
        <w:t xml:space="preserve">  font-size: 17px;</w:t>
      </w:r>
      <w:r>
        <w:rPr>
          <w:rFonts w:ascii="Consolas" w:hAnsi="Consolas"/>
          <w:color w:val="1E293B"/>
          <w:sz w:val="15"/>
        </w:rPr>
        <w:br/>
        <w:t xml:space="preserve">  color: #64748b;</w:t>
      </w:r>
      <w:r>
        <w:rPr>
          <w:rFonts w:ascii="Consolas" w:hAnsi="Consolas"/>
          <w:color w:val="1E293B"/>
          <w:sz w:val="15"/>
        </w:rPr>
        <w:br/>
        <w:t xml:space="preserve">  line-height: 1.8;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/* ===== SKILLS ===== */</w:t>
      </w:r>
      <w:r>
        <w:rPr>
          <w:rFonts w:ascii="Consolas" w:hAnsi="Consolas"/>
          <w:color w:val="1E293B"/>
          <w:sz w:val="15"/>
        </w:rPr>
        <w:br/>
        <w:t>.skills-grid {</w:t>
      </w:r>
      <w:r>
        <w:rPr>
          <w:rFonts w:ascii="Consolas" w:hAnsi="Consolas"/>
          <w:color w:val="1E293B"/>
          <w:sz w:val="15"/>
        </w:rPr>
        <w:br/>
        <w:t xml:space="preserve">  max-width: 600px;</w:t>
      </w:r>
      <w:r>
        <w:rPr>
          <w:rFonts w:ascii="Consolas" w:hAnsi="Consolas"/>
          <w:color w:val="1E293B"/>
          <w:sz w:val="15"/>
        </w:rPr>
        <w:br/>
        <w:t xml:space="preserve">  margin: 0 auto;</w:t>
      </w:r>
      <w:r>
        <w:rPr>
          <w:rFonts w:ascii="Consolas" w:hAnsi="Consolas"/>
          <w:color w:val="1E293B"/>
          <w:sz w:val="15"/>
        </w:rPr>
        <w:br/>
        <w:t xml:space="preserve">  display: flex;</w:t>
      </w:r>
      <w:r>
        <w:rPr>
          <w:rFonts w:ascii="Consolas" w:hAnsi="Consolas"/>
          <w:color w:val="1E293B"/>
          <w:sz w:val="15"/>
        </w:rPr>
        <w:br/>
        <w:t xml:space="preserve">  flex-direction: column;</w:t>
      </w:r>
      <w:r>
        <w:rPr>
          <w:rFonts w:ascii="Consolas" w:hAnsi="Consolas"/>
          <w:color w:val="1E293B"/>
          <w:sz w:val="15"/>
        </w:rPr>
        <w:br/>
        <w:t xml:space="preserve">  gap: 22px;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.skill-info {</w:t>
      </w:r>
      <w:r>
        <w:rPr>
          <w:rFonts w:ascii="Consolas" w:hAnsi="Consolas"/>
          <w:color w:val="1E293B"/>
          <w:sz w:val="15"/>
        </w:rPr>
        <w:br/>
        <w:t xml:space="preserve">  display: flex;</w:t>
      </w:r>
      <w:r>
        <w:rPr>
          <w:rFonts w:ascii="Consolas" w:hAnsi="Consolas"/>
          <w:color w:val="1E293B"/>
          <w:sz w:val="15"/>
        </w:rPr>
        <w:br/>
        <w:t xml:space="preserve">  justify-content: space-between;</w:t>
      </w:r>
      <w:r>
        <w:rPr>
          <w:rFonts w:ascii="Consolas" w:hAnsi="Consolas"/>
          <w:color w:val="1E293B"/>
          <w:sz w:val="15"/>
        </w:rPr>
        <w:br/>
        <w:t xml:space="preserve">  margin-bottom: 6px;</w:t>
      </w:r>
      <w:r>
        <w:rPr>
          <w:rFonts w:ascii="Consolas" w:hAnsi="Consolas"/>
          <w:color w:val="1E293B"/>
          <w:sz w:val="15"/>
        </w:rPr>
        <w:br/>
        <w:t xml:space="preserve">  font-size: 15px;</w:t>
      </w:r>
      <w:r>
        <w:rPr>
          <w:rFonts w:ascii="Consolas" w:hAnsi="Consolas"/>
          <w:color w:val="1E293B"/>
          <w:sz w:val="15"/>
        </w:rPr>
        <w:br/>
        <w:t xml:space="preserve">  font-weight: 500;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.skill-bar {</w:t>
      </w:r>
      <w:r>
        <w:rPr>
          <w:rFonts w:ascii="Consolas" w:hAnsi="Consolas"/>
          <w:color w:val="1E293B"/>
          <w:sz w:val="15"/>
        </w:rPr>
        <w:br/>
        <w:t xml:space="preserve">  height: 10px;</w:t>
      </w:r>
      <w:r>
        <w:rPr>
          <w:rFonts w:ascii="Consolas" w:hAnsi="Consolas"/>
          <w:color w:val="1E293B"/>
          <w:sz w:val="15"/>
        </w:rPr>
        <w:br/>
        <w:t xml:space="preserve">  background: #e2e8f0;</w:t>
      </w:r>
      <w:r>
        <w:rPr>
          <w:rFonts w:ascii="Consolas" w:hAnsi="Consolas"/>
          <w:color w:val="1E293B"/>
          <w:sz w:val="15"/>
        </w:rPr>
        <w:br/>
        <w:t xml:space="preserve">  overflow: hidden;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.skill-fill {</w:t>
      </w:r>
      <w:r>
        <w:rPr>
          <w:rFonts w:ascii="Consolas" w:hAnsi="Consolas"/>
          <w:color w:val="1E293B"/>
          <w:sz w:val="15"/>
        </w:rPr>
        <w:br/>
        <w:t xml:space="preserve">  height: 100%;</w:t>
      </w:r>
      <w:r>
        <w:rPr>
          <w:rFonts w:ascii="Consolas" w:hAnsi="Consolas"/>
          <w:color w:val="1E293B"/>
          <w:sz w:val="15"/>
        </w:rPr>
        <w:br/>
        <w:t xml:space="preserve">  background: #2563eb;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/* ===== INTERESTS ===== */</w:t>
      </w:r>
      <w:r>
        <w:rPr>
          <w:rFonts w:ascii="Consolas" w:hAnsi="Consolas"/>
          <w:color w:val="1E293B"/>
          <w:sz w:val="15"/>
        </w:rPr>
        <w:br/>
        <w:t>.interests-grid {</w:t>
      </w:r>
      <w:r>
        <w:rPr>
          <w:rFonts w:ascii="Consolas" w:hAnsi="Consolas"/>
          <w:color w:val="1E293B"/>
          <w:sz w:val="15"/>
        </w:rPr>
        <w:br/>
        <w:t xml:space="preserve">  display: grid;</w:t>
      </w:r>
      <w:r>
        <w:rPr>
          <w:rFonts w:ascii="Consolas" w:hAnsi="Consolas"/>
          <w:color w:val="1E293B"/>
          <w:sz w:val="15"/>
        </w:rPr>
        <w:br/>
        <w:t xml:space="preserve">  grid-template-columns: repeat(auto-fit, minmax(220px, 1fr));</w:t>
      </w:r>
      <w:r>
        <w:rPr>
          <w:rFonts w:ascii="Consolas" w:hAnsi="Consolas"/>
          <w:color w:val="1E293B"/>
          <w:sz w:val="15"/>
        </w:rPr>
        <w:br/>
        <w:t xml:space="preserve">  gap: 24px;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.interest-card {</w:t>
      </w:r>
      <w:r>
        <w:rPr>
          <w:rFonts w:ascii="Consolas" w:hAnsi="Consolas"/>
          <w:color w:val="1E293B"/>
          <w:sz w:val="15"/>
        </w:rPr>
        <w:br/>
        <w:t xml:space="preserve">  background: #ffffff;</w:t>
      </w:r>
      <w:r>
        <w:rPr>
          <w:rFonts w:ascii="Consolas" w:hAnsi="Consolas"/>
          <w:color w:val="1E293B"/>
          <w:sz w:val="15"/>
        </w:rPr>
        <w:br/>
        <w:t xml:space="preserve">  padding: 35px 25px;</w:t>
      </w:r>
      <w:r>
        <w:rPr>
          <w:rFonts w:ascii="Consolas" w:hAnsi="Consolas"/>
          <w:color w:val="1E293B"/>
          <w:sz w:val="15"/>
        </w:rPr>
        <w:br/>
        <w:t xml:space="preserve">  text-align: center;</w:t>
      </w:r>
      <w:r>
        <w:rPr>
          <w:rFonts w:ascii="Consolas" w:hAnsi="Consolas"/>
          <w:color w:val="1E293B"/>
          <w:sz w:val="15"/>
        </w:rPr>
        <w:br/>
        <w:t xml:space="preserve">  box-shadow: 0 4px 20px rgba(0, 0, 0, 0.08);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.interest-icon {</w:t>
      </w:r>
      <w:r>
        <w:rPr>
          <w:rFonts w:ascii="Consolas" w:hAnsi="Consolas"/>
          <w:color w:val="1E293B"/>
          <w:sz w:val="15"/>
        </w:rPr>
        <w:br/>
        <w:t xml:space="preserve">  font-size: 36px;</w:t>
      </w:r>
      <w:r>
        <w:rPr>
          <w:rFonts w:ascii="Consolas" w:hAnsi="Consolas"/>
          <w:color w:val="1E293B"/>
          <w:sz w:val="15"/>
        </w:rPr>
        <w:br/>
        <w:t xml:space="preserve">  color: #2563eb;</w:t>
      </w:r>
      <w:r>
        <w:rPr>
          <w:rFonts w:ascii="Consolas" w:hAnsi="Consolas"/>
          <w:color w:val="1E293B"/>
          <w:sz w:val="15"/>
        </w:rPr>
        <w:br/>
        <w:t xml:space="preserve">  margin-bottom: 18px;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.interest-card h3 {</w:t>
      </w:r>
      <w:r>
        <w:rPr>
          <w:rFonts w:ascii="Consolas" w:hAnsi="Consolas"/>
          <w:color w:val="1E293B"/>
          <w:sz w:val="15"/>
        </w:rPr>
        <w:br/>
        <w:t xml:space="preserve">  font-size: 18px;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lastRenderedPageBreak/>
        <w:t xml:space="preserve">  margin-bottom: 10px;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.interest-card p {</w:t>
      </w:r>
      <w:r>
        <w:rPr>
          <w:rFonts w:ascii="Consolas" w:hAnsi="Consolas"/>
          <w:color w:val="1E293B"/>
          <w:sz w:val="15"/>
        </w:rPr>
        <w:br/>
        <w:t xml:space="preserve">  font-size: 15px;</w:t>
      </w:r>
      <w:r>
        <w:rPr>
          <w:rFonts w:ascii="Consolas" w:hAnsi="Consolas"/>
          <w:color w:val="1E293B"/>
          <w:sz w:val="15"/>
        </w:rPr>
        <w:br/>
        <w:t xml:space="preserve">  color: #64748b;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/* ===== PROJECTS ===== */</w:t>
      </w:r>
      <w:r>
        <w:rPr>
          <w:rFonts w:ascii="Consolas" w:hAnsi="Consolas"/>
          <w:color w:val="1E293B"/>
          <w:sz w:val="15"/>
        </w:rPr>
        <w:br/>
        <w:t>.projects-grid {</w:t>
      </w:r>
      <w:r>
        <w:rPr>
          <w:rFonts w:ascii="Consolas" w:hAnsi="Consolas"/>
          <w:color w:val="1E293B"/>
          <w:sz w:val="15"/>
        </w:rPr>
        <w:br/>
        <w:t xml:space="preserve">  display: grid;</w:t>
      </w:r>
      <w:r>
        <w:rPr>
          <w:rFonts w:ascii="Consolas" w:hAnsi="Consolas"/>
          <w:color w:val="1E293B"/>
          <w:sz w:val="15"/>
        </w:rPr>
        <w:br/>
        <w:t xml:space="preserve">  grid-template-columns: repeat(auto-fit, minmax(300px, 1fr));</w:t>
      </w:r>
      <w:r>
        <w:rPr>
          <w:rFonts w:ascii="Consolas" w:hAnsi="Consolas"/>
          <w:color w:val="1E293B"/>
          <w:sz w:val="15"/>
        </w:rPr>
        <w:br/>
        <w:t xml:space="preserve">  gap: 30px;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.project-card {</w:t>
      </w:r>
      <w:r>
        <w:rPr>
          <w:rFonts w:ascii="Consolas" w:hAnsi="Consolas"/>
          <w:color w:val="1E293B"/>
          <w:sz w:val="15"/>
        </w:rPr>
        <w:br/>
        <w:t xml:space="preserve">  background: #ffffff;</w:t>
      </w:r>
      <w:r>
        <w:rPr>
          <w:rFonts w:ascii="Consolas" w:hAnsi="Consolas"/>
          <w:color w:val="1E293B"/>
          <w:sz w:val="15"/>
        </w:rPr>
        <w:br/>
        <w:t xml:space="preserve">  overflow: hidden;</w:t>
      </w:r>
      <w:r>
        <w:rPr>
          <w:rFonts w:ascii="Consolas" w:hAnsi="Consolas"/>
          <w:color w:val="1E293B"/>
          <w:sz w:val="15"/>
        </w:rPr>
        <w:br/>
        <w:t xml:space="preserve">  box-shadow: 0 4px 20px rgba(0, 0, 0, 0.08);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.project-img {</w:t>
      </w:r>
      <w:r>
        <w:rPr>
          <w:rFonts w:ascii="Consolas" w:hAnsi="Consolas"/>
          <w:color w:val="1E293B"/>
          <w:sz w:val="15"/>
        </w:rPr>
        <w:br/>
        <w:t xml:space="preserve">  background: #2563eb;</w:t>
      </w:r>
      <w:r>
        <w:rPr>
          <w:rFonts w:ascii="Consolas" w:hAnsi="Consolas"/>
          <w:color w:val="1E293B"/>
          <w:sz w:val="15"/>
        </w:rPr>
        <w:br/>
        <w:t xml:space="preserve">  height: 160px;</w:t>
      </w:r>
      <w:r>
        <w:rPr>
          <w:rFonts w:ascii="Consolas" w:hAnsi="Consolas"/>
          <w:color w:val="1E293B"/>
          <w:sz w:val="15"/>
        </w:rPr>
        <w:br/>
        <w:t xml:space="preserve">  display: flex;</w:t>
      </w:r>
      <w:r>
        <w:rPr>
          <w:rFonts w:ascii="Consolas" w:hAnsi="Consolas"/>
          <w:color w:val="1E293B"/>
          <w:sz w:val="15"/>
        </w:rPr>
        <w:br/>
        <w:t xml:space="preserve">  align-items: center;</w:t>
      </w:r>
      <w:r>
        <w:rPr>
          <w:rFonts w:ascii="Consolas" w:hAnsi="Consolas"/>
          <w:color w:val="1E293B"/>
          <w:sz w:val="15"/>
        </w:rPr>
        <w:br/>
        <w:t xml:space="preserve">  justify-content: center;</w:t>
      </w:r>
      <w:r>
        <w:rPr>
          <w:rFonts w:ascii="Consolas" w:hAnsi="Consolas"/>
          <w:color w:val="1E293B"/>
          <w:sz w:val="15"/>
        </w:rPr>
        <w:br/>
        <w:t xml:space="preserve">  font-size: 56px;</w:t>
      </w:r>
      <w:r>
        <w:rPr>
          <w:rFonts w:ascii="Consolas" w:hAnsi="Consolas"/>
          <w:color w:val="1E293B"/>
          <w:sz w:val="15"/>
        </w:rPr>
        <w:br/>
        <w:t xml:space="preserve">  color: rgba(255, 255, 255, 0.85);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.project-info {</w:t>
      </w:r>
      <w:r>
        <w:rPr>
          <w:rFonts w:ascii="Consolas" w:hAnsi="Consolas"/>
          <w:color w:val="1E293B"/>
          <w:sz w:val="15"/>
        </w:rPr>
        <w:br/>
        <w:t xml:space="preserve">  padding: 24px;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.project-info h3 {</w:t>
      </w:r>
      <w:r>
        <w:rPr>
          <w:rFonts w:ascii="Consolas" w:hAnsi="Consolas"/>
          <w:color w:val="1E293B"/>
          <w:sz w:val="15"/>
        </w:rPr>
        <w:br/>
        <w:t xml:space="preserve">  font-size: 20px;</w:t>
      </w:r>
      <w:r>
        <w:rPr>
          <w:rFonts w:ascii="Consolas" w:hAnsi="Consolas"/>
          <w:color w:val="1E293B"/>
          <w:sz w:val="15"/>
        </w:rPr>
        <w:br/>
        <w:t xml:space="preserve">  margin-bottom: 10px;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.project-info p {</w:t>
      </w:r>
      <w:r>
        <w:rPr>
          <w:rFonts w:ascii="Consolas" w:hAnsi="Consolas"/>
          <w:color w:val="1E293B"/>
          <w:sz w:val="15"/>
        </w:rPr>
        <w:br/>
        <w:t xml:space="preserve">  font-size: 15px;</w:t>
      </w:r>
      <w:r>
        <w:rPr>
          <w:rFonts w:ascii="Consolas" w:hAnsi="Consolas"/>
          <w:color w:val="1E293B"/>
          <w:sz w:val="15"/>
        </w:rPr>
        <w:br/>
        <w:t xml:space="preserve">  color: #64748b;</w:t>
      </w:r>
      <w:r>
        <w:rPr>
          <w:rFonts w:ascii="Consolas" w:hAnsi="Consolas"/>
          <w:color w:val="1E293B"/>
          <w:sz w:val="15"/>
        </w:rPr>
        <w:br/>
        <w:t xml:space="preserve">  margin-bottom: 18px;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.project-btns {</w:t>
      </w:r>
      <w:r>
        <w:rPr>
          <w:rFonts w:ascii="Consolas" w:hAnsi="Consolas"/>
          <w:color w:val="1E293B"/>
          <w:sz w:val="15"/>
        </w:rPr>
        <w:br/>
        <w:t xml:space="preserve">  display: flex;</w:t>
      </w:r>
      <w:r>
        <w:rPr>
          <w:rFonts w:ascii="Consolas" w:hAnsi="Consolas"/>
          <w:color w:val="1E293B"/>
          <w:sz w:val="15"/>
        </w:rPr>
        <w:br/>
        <w:t xml:space="preserve">  gap: 10px;</w:t>
      </w:r>
      <w:r>
        <w:rPr>
          <w:rFonts w:ascii="Consolas" w:hAnsi="Consolas"/>
          <w:color w:val="1E293B"/>
          <w:sz w:val="15"/>
        </w:rPr>
        <w:br/>
        <w:t xml:space="preserve">  flex-wrap: wrap;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/* ===== CONTACT ===== */</w:t>
      </w:r>
      <w:r>
        <w:rPr>
          <w:rFonts w:ascii="Consolas" w:hAnsi="Consolas"/>
          <w:color w:val="1E293B"/>
          <w:sz w:val="15"/>
        </w:rPr>
        <w:br/>
        <w:t>.contact-content {</w:t>
      </w:r>
      <w:r>
        <w:rPr>
          <w:rFonts w:ascii="Consolas" w:hAnsi="Consolas"/>
          <w:color w:val="1E293B"/>
          <w:sz w:val="15"/>
        </w:rPr>
        <w:br/>
        <w:t xml:space="preserve">  display: grid;</w:t>
      </w:r>
      <w:r>
        <w:rPr>
          <w:rFonts w:ascii="Consolas" w:hAnsi="Consolas"/>
          <w:color w:val="1E293B"/>
          <w:sz w:val="15"/>
        </w:rPr>
        <w:br/>
        <w:t xml:space="preserve">  grid-template-columns: 1fr 1.5fr;</w:t>
      </w:r>
      <w:r>
        <w:rPr>
          <w:rFonts w:ascii="Consolas" w:hAnsi="Consolas"/>
          <w:color w:val="1E293B"/>
          <w:sz w:val="15"/>
        </w:rPr>
        <w:br/>
        <w:t xml:space="preserve">  gap: 50px;</w:t>
      </w:r>
      <w:r>
        <w:rPr>
          <w:rFonts w:ascii="Consolas" w:hAnsi="Consolas"/>
          <w:color w:val="1E293B"/>
          <w:sz w:val="15"/>
        </w:rPr>
        <w:br/>
        <w:t xml:space="preserve">  align-items: start;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.contact-info {</w:t>
      </w:r>
      <w:r>
        <w:rPr>
          <w:rFonts w:ascii="Consolas" w:hAnsi="Consolas"/>
          <w:color w:val="1E293B"/>
          <w:sz w:val="15"/>
        </w:rPr>
        <w:br/>
        <w:t xml:space="preserve">  display: flex;</w:t>
      </w:r>
      <w:r>
        <w:rPr>
          <w:rFonts w:ascii="Consolas" w:hAnsi="Consolas"/>
          <w:color w:val="1E293B"/>
          <w:sz w:val="15"/>
        </w:rPr>
        <w:br/>
        <w:t xml:space="preserve">  flex-direction: column;</w:t>
      </w:r>
      <w:r>
        <w:rPr>
          <w:rFonts w:ascii="Consolas" w:hAnsi="Consolas"/>
          <w:color w:val="1E293B"/>
          <w:sz w:val="15"/>
        </w:rPr>
        <w:br/>
        <w:t xml:space="preserve">  gap: 28px;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lastRenderedPageBreak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.contact-item {</w:t>
      </w:r>
      <w:r>
        <w:rPr>
          <w:rFonts w:ascii="Consolas" w:hAnsi="Consolas"/>
          <w:color w:val="1E293B"/>
          <w:sz w:val="15"/>
        </w:rPr>
        <w:br/>
        <w:t xml:space="preserve">  display: flex;</w:t>
      </w:r>
      <w:r>
        <w:rPr>
          <w:rFonts w:ascii="Consolas" w:hAnsi="Consolas"/>
          <w:color w:val="1E293B"/>
          <w:sz w:val="15"/>
        </w:rPr>
        <w:br/>
        <w:t xml:space="preserve">  align-items: center;</w:t>
      </w:r>
      <w:r>
        <w:rPr>
          <w:rFonts w:ascii="Consolas" w:hAnsi="Consolas"/>
          <w:color w:val="1E293B"/>
          <w:sz w:val="15"/>
        </w:rPr>
        <w:br/>
        <w:t xml:space="preserve">  gap: 16px;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.contact-item i {</w:t>
      </w:r>
      <w:r>
        <w:rPr>
          <w:rFonts w:ascii="Consolas" w:hAnsi="Consolas"/>
          <w:color w:val="1E293B"/>
          <w:sz w:val="15"/>
        </w:rPr>
        <w:br/>
        <w:t xml:space="preserve">  font-size: 22px;</w:t>
      </w:r>
      <w:r>
        <w:rPr>
          <w:rFonts w:ascii="Consolas" w:hAnsi="Consolas"/>
          <w:color w:val="1E293B"/>
          <w:sz w:val="15"/>
        </w:rPr>
        <w:br/>
        <w:t xml:space="preserve">  color: #2563eb;</w:t>
      </w:r>
      <w:r>
        <w:rPr>
          <w:rFonts w:ascii="Consolas" w:hAnsi="Consolas"/>
          <w:color w:val="1E293B"/>
          <w:sz w:val="15"/>
        </w:rPr>
        <w:br/>
        <w:t xml:space="preserve">  width: 44px;</w:t>
      </w:r>
      <w:r>
        <w:rPr>
          <w:rFonts w:ascii="Consolas" w:hAnsi="Consolas"/>
          <w:color w:val="1E293B"/>
          <w:sz w:val="15"/>
        </w:rPr>
        <w:br/>
        <w:t xml:space="preserve">  height: 44px;</w:t>
      </w:r>
      <w:r>
        <w:rPr>
          <w:rFonts w:ascii="Consolas" w:hAnsi="Consolas"/>
          <w:color w:val="1E293B"/>
          <w:sz w:val="15"/>
        </w:rPr>
        <w:br/>
        <w:t xml:space="preserve">  display: flex;</w:t>
      </w:r>
      <w:r>
        <w:rPr>
          <w:rFonts w:ascii="Consolas" w:hAnsi="Consolas"/>
          <w:color w:val="1E293B"/>
          <w:sz w:val="15"/>
        </w:rPr>
        <w:br/>
        <w:t xml:space="preserve">  align-items: center;</w:t>
      </w:r>
      <w:r>
        <w:rPr>
          <w:rFonts w:ascii="Consolas" w:hAnsi="Consolas"/>
          <w:color w:val="1E293B"/>
          <w:sz w:val="15"/>
        </w:rPr>
        <w:br/>
        <w:t xml:space="preserve">  justify-content: center;</w:t>
      </w:r>
      <w:r>
        <w:rPr>
          <w:rFonts w:ascii="Consolas" w:hAnsi="Consolas"/>
          <w:color w:val="1E293B"/>
          <w:sz w:val="15"/>
        </w:rPr>
        <w:br/>
        <w:t xml:space="preserve">  background: #f1f5f9;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.contact-item h4 {</w:t>
      </w:r>
      <w:r>
        <w:rPr>
          <w:rFonts w:ascii="Consolas" w:hAnsi="Consolas"/>
          <w:color w:val="1E293B"/>
          <w:sz w:val="15"/>
        </w:rPr>
        <w:br/>
        <w:t xml:space="preserve">  font-size: 16px;</w:t>
      </w:r>
      <w:r>
        <w:rPr>
          <w:rFonts w:ascii="Consolas" w:hAnsi="Consolas"/>
          <w:color w:val="1E293B"/>
          <w:sz w:val="15"/>
        </w:rPr>
        <w:br/>
        <w:t xml:space="preserve">  margin-bottom: 2px;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.contact-item p {</w:t>
      </w:r>
      <w:r>
        <w:rPr>
          <w:rFonts w:ascii="Consolas" w:hAnsi="Consolas"/>
          <w:color w:val="1E293B"/>
          <w:sz w:val="15"/>
        </w:rPr>
        <w:br/>
        <w:t xml:space="preserve">  font-size: 14px;</w:t>
      </w:r>
      <w:r>
        <w:rPr>
          <w:rFonts w:ascii="Consolas" w:hAnsi="Consolas"/>
          <w:color w:val="1E293B"/>
          <w:sz w:val="15"/>
        </w:rPr>
        <w:br/>
        <w:t xml:space="preserve">  color: #64748b;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.contact-form {</w:t>
      </w:r>
      <w:r>
        <w:rPr>
          <w:rFonts w:ascii="Consolas" w:hAnsi="Consolas"/>
          <w:color w:val="1E293B"/>
          <w:sz w:val="15"/>
        </w:rPr>
        <w:br/>
        <w:t xml:space="preserve">  display: flex;</w:t>
      </w:r>
      <w:r>
        <w:rPr>
          <w:rFonts w:ascii="Consolas" w:hAnsi="Consolas"/>
          <w:color w:val="1E293B"/>
          <w:sz w:val="15"/>
        </w:rPr>
        <w:br/>
        <w:t xml:space="preserve">  flex-direction: column;</w:t>
      </w:r>
      <w:r>
        <w:rPr>
          <w:rFonts w:ascii="Consolas" w:hAnsi="Consolas"/>
          <w:color w:val="1E293B"/>
          <w:sz w:val="15"/>
        </w:rPr>
        <w:br/>
        <w:t xml:space="preserve">  gap: 16px;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.contact-form input,</w:t>
      </w:r>
      <w:r>
        <w:rPr>
          <w:rFonts w:ascii="Consolas" w:hAnsi="Consolas"/>
          <w:color w:val="1E293B"/>
          <w:sz w:val="15"/>
        </w:rPr>
        <w:br/>
        <w:t>.contact-form textarea {</w:t>
      </w:r>
      <w:r>
        <w:rPr>
          <w:rFonts w:ascii="Consolas" w:hAnsi="Consolas"/>
          <w:color w:val="1E293B"/>
          <w:sz w:val="15"/>
        </w:rPr>
        <w:br/>
        <w:t xml:space="preserve">  padding: 14px 18px;</w:t>
      </w:r>
      <w:r>
        <w:rPr>
          <w:rFonts w:ascii="Consolas" w:hAnsi="Consolas"/>
          <w:color w:val="1E293B"/>
          <w:sz w:val="15"/>
        </w:rPr>
        <w:br/>
        <w:t xml:space="preserve">  border: 1px solid #e2e8f0;</w:t>
      </w:r>
      <w:r>
        <w:rPr>
          <w:rFonts w:ascii="Consolas" w:hAnsi="Consolas"/>
          <w:color w:val="1E293B"/>
          <w:sz w:val="15"/>
        </w:rPr>
        <w:br/>
        <w:t xml:space="preserve">  background: #ffffff;</w:t>
      </w:r>
      <w:r>
        <w:rPr>
          <w:rFonts w:ascii="Consolas" w:hAnsi="Consolas"/>
          <w:color w:val="1E293B"/>
          <w:sz w:val="15"/>
        </w:rPr>
        <w:br/>
        <w:t xml:space="preserve">  color: #1e293b;</w:t>
      </w:r>
      <w:r>
        <w:rPr>
          <w:rFonts w:ascii="Consolas" w:hAnsi="Consolas"/>
          <w:color w:val="1E293B"/>
          <w:sz w:val="15"/>
        </w:rPr>
        <w:br/>
        <w:t xml:space="preserve">  font-family: 'Poppins', sans-serif;</w:t>
      </w:r>
      <w:r>
        <w:rPr>
          <w:rFonts w:ascii="Consolas" w:hAnsi="Consolas"/>
          <w:color w:val="1E293B"/>
          <w:sz w:val="15"/>
        </w:rPr>
        <w:br/>
        <w:t xml:space="preserve">  font-size: 15px;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.contact-form input:focus,</w:t>
      </w:r>
      <w:r>
        <w:rPr>
          <w:rFonts w:ascii="Consolas" w:hAnsi="Consolas"/>
          <w:color w:val="1E293B"/>
          <w:sz w:val="15"/>
        </w:rPr>
        <w:br/>
        <w:t>.contact-form textarea:focus {</w:t>
      </w:r>
      <w:r>
        <w:rPr>
          <w:rFonts w:ascii="Consolas" w:hAnsi="Consolas"/>
          <w:color w:val="1E293B"/>
          <w:sz w:val="15"/>
        </w:rPr>
        <w:br/>
        <w:t xml:space="preserve">  outline: none;</w:t>
      </w:r>
      <w:r>
        <w:rPr>
          <w:rFonts w:ascii="Consolas" w:hAnsi="Consolas"/>
          <w:color w:val="1E293B"/>
          <w:sz w:val="15"/>
        </w:rPr>
        <w:br/>
        <w:t xml:space="preserve">  border-color: #2563eb;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.contact-form button {</w:t>
      </w:r>
      <w:r>
        <w:rPr>
          <w:rFonts w:ascii="Consolas" w:hAnsi="Consolas"/>
          <w:color w:val="1E293B"/>
          <w:sz w:val="15"/>
        </w:rPr>
        <w:br/>
        <w:t xml:space="preserve">  align-self: flex-start;</w:t>
      </w:r>
      <w:r>
        <w:rPr>
          <w:rFonts w:ascii="Consolas" w:hAnsi="Consolas"/>
          <w:color w:val="1E293B"/>
          <w:sz w:val="15"/>
        </w:rPr>
        <w:br/>
        <w:t xml:space="preserve">  border: none;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/* ===== FOOTER ===== */</w:t>
      </w:r>
      <w:r>
        <w:rPr>
          <w:rFonts w:ascii="Consolas" w:hAnsi="Consolas"/>
          <w:color w:val="1E293B"/>
          <w:sz w:val="15"/>
        </w:rPr>
        <w:br/>
        <w:t>.footer {</w:t>
      </w:r>
      <w:r>
        <w:rPr>
          <w:rFonts w:ascii="Consolas" w:hAnsi="Consolas"/>
          <w:color w:val="1E293B"/>
          <w:sz w:val="15"/>
        </w:rPr>
        <w:br/>
        <w:t xml:space="preserve">  background: #f1f5f9;</w:t>
      </w:r>
      <w:r>
        <w:rPr>
          <w:rFonts w:ascii="Consolas" w:hAnsi="Consolas"/>
          <w:color w:val="1E293B"/>
          <w:sz w:val="15"/>
        </w:rPr>
        <w:br/>
        <w:t xml:space="preserve">  padding: 40px 0;</w:t>
      </w:r>
      <w:r>
        <w:rPr>
          <w:rFonts w:ascii="Consolas" w:hAnsi="Consolas"/>
          <w:color w:val="1E293B"/>
          <w:sz w:val="15"/>
        </w:rPr>
        <w:br/>
        <w:t xml:space="preserve">  text-align: center;</w:t>
      </w:r>
      <w:r>
        <w:rPr>
          <w:rFonts w:ascii="Consolas" w:hAnsi="Consolas"/>
          <w:color w:val="1E293B"/>
          <w:sz w:val="15"/>
        </w:rPr>
        <w:br/>
        <w:t xml:space="preserve">  border-top: 1px solid #e2e8f0;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lastRenderedPageBreak/>
        <w:t>.footer-social {</w:t>
      </w:r>
      <w:r>
        <w:rPr>
          <w:rFonts w:ascii="Consolas" w:hAnsi="Consolas"/>
          <w:color w:val="1E293B"/>
          <w:sz w:val="15"/>
        </w:rPr>
        <w:br/>
        <w:t xml:space="preserve">  display: flex;</w:t>
      </w:r>
      <w:r>
        <w:rPr>
          <w:rFonts w:ascii="Consolas" w:hAnsi="Consolas"/>
          <w:color w:val="1E293B"/>
          <w:sz w:val="15"/>
        </w:rPr>
        <w:br/>
        <w:t xml:space="preserve">  justify-content: center;</w:t>
      </w:r>
      <w:r>
        <w:rPr>
          <w:rFonts w:ascii="Consolas" w:hAnsi="Consolas"/>
          <w:color w:val="1E293B"/>
          <w:sz w:val="15"/>
        </w:rPr>
        <w:br/>
        <w:t xml:space="preserve">  gap: 20px;</w:t>
      </w:r>
      <w:r>
        <w:rPr>
          <w:rFonts w:ascii="Consolas" w:hAnsi="Consolas"/>
          <w:color w:val="1E293B"/>
          <w:sz w:val="15"/>
        </w:rPr>
        <w:br/>
        <w:t xml:space="preserve">  margin-bottom: 16px;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.footer-social a {</w:t>
      </w:r>
      <w:r>
        <w:rPr>
          <w:rFonts w:ascii="Consolas" w:hAnsi="Consolas"/>
          <w:color w:val="1E293B"/>
          <w:sz w:val="15"/>
        </w:rPr>
        <w:br/>
        <w:t xml:space="preserve">  color: #64748b;</w:t>
      </w:r>
      <w:r>
        <w:rPr>
          <w:rFonts w:ascii="Consolas" w:hAnsi="Consolas"/>
          <w:color w:val="1E293B"/>
          <w:sz w:val="15"/>
        </w:rPr>
        <w:br/>
        <w:t xml:space="preserve">  font-size: 22px;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.footer p {</w:t>
      </w:r>
      <w:r>
        <w:rPr>
          <w:rFonts w:ascii="Consolas" w:hAnsi="Consolas"/>
          <w:color w:val="1E293B"/>
          <w:sz w:val="15"/>
        </w:rPr>
        <w:br/>
        <w:t xml:space="preserve">  font-size: 14px;</w:t>
      </w:r>
      <w:r>
        <w:rPr>
          <w:rFonts w:ascii="Consolas" w:hAnsi="Consolas"/>
          <w:color w:val="1E293B"/>
          <w:sz w:val="15"/>
        </w:rPr>
        <w:br/>
        <w:t xml:space="preserve">  color: #64748b;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/* ===== SCROLL TO TOP ===== */</w:t>
      </w:r>
      <w:r>
        <w:rPr>
          <w:rFonts w:ascii="Consolas" w:hAnsi="Consolas"/>
          <w:color w:val="1E293B"/>
          <w:sz w:val="15"/>
        </w:rPr>
        <w:br/>
        <w:t>.scroll-top {</w:t>
      </w:r>
      <w:r>
        <w:rPr>
          <w:rFonts w:ascii="Consolas" w:hAnsi="Consolas"/>
          <w:color w:val="1E293B"/>
          <w:sz w:val="15"/>
        </w:rPr>
        <w:br/>
        <w:t xml:space="preserve">  position: fixed;</w:t>
      </w:r>
      <w:r>
        <w:rPr>
          <w:rFonts w:ascii="Consolas" w:hAnsi="Consolas"/>
          <w:color w:val="1E293B"/>
          <w:sz w:val="15"/>
        </w:rPr>
        <w:br/>
        <w:t xml:space="preserve">  bottom: 30px;</w:t>
      </w:r>
      <w:r>
        <w:rPr>
          <w:rFonts w:ascii="Consolas" w:hAnsi="Consolas"/>
          <w:color w:val="1E293B"/>
          <w:sz w:val="15"/>
        </w:rPr>
        <w:br/>
        <w:t xml:space="preserve">  right: 30px;</w:t>
      </w:r>
      <w:r>
        <w:rPr>
          <w:rFonts w:ascii="Consolas" w:hAnsi="Consolas"/>
          <w:color w:val="1E293B"/>
          <w:sz w:val="15"/>
        </w:rPr>
        <w:br/>
        <w:t xml:space="preserve">  width: 44px;</w:t>
      </w:r>
      <w:r>
        <w:rPr>
          <w:rFonts w:ascii="Consolas" w:hAnsi="Consolas"/>
          <w:color w:val="1E293B"/>
          <w:sz w:val="15"/>
        </w:rPr>
        <w:br/>
        <w:t xml:space="preserve">  height: 44px;</w:t>
      </w:r>
      <w:r>
        <w:rPr>
          <w:rFonts w:ascii="Consolas" w:hAnsi="Consolas"/>
          <w:color w:val="1E293B"/>
          <w:sz w:val="15"/>
        </w:rPr>
        <w:br/>
        <w:t xml:space="preserve">  background: #2563eb;</w:t>
      </w:r>
      <w:r>
        <w:rPr>
          <w:rFonts w:ascii="Consolas" w:hAnsi="Consolas"/>
          <w:color w:val="1E293B"/>
          <w:sz w:val="15"/>
        </w:rPr>
        <w:br/>
        <w:t xml:space="preserve">  color: #ffffff;</w:t>
      </w:r>
      <w:r>
        <w:rPr>
          <w:rFonts w:ascii="Consolas" w:hAnsi="Consolas"/>
          <w:color w:val="1E293B"/>
          <w:sz w:val="15"/>
        </w:rPr>
        <w:br/>
        <w:t xml:space="preserve">  border: none;</w:t>
      </w:r>
      <w:r>
        <w:rPr>
          <w:rFonts w:ascii="Consolas" w:hAnsi="Consolas"/>
          <w:color w:val="1E293B"/>
          <w:sz w:val="15"/>
        </w:rPr>
        <w:br/>
        <w:t xml:space="preserve">  font-size: 18px;</w:t>
      </w:r>
      <w:r>
        <w:rPr>
          <w:rFonts w:ascii="Consolas" w:hAnsi="Consolas"/>
          <w:color w:val="1E293B"/>
          <w:sz w:val="15"/>
        </w:rPr>
        <w:br/>
        <w:t xml:space="preserve">  cursor: pointer;</w:t>
      </w:r>
      <w:r>
        <w:rPr>
          <w:rFonts w:ascii="Consolas" w:hAnsi="Consolas"/>
          <w:color w:val="1E293B"/>
          <w:sz w:val="15"/>
        </w:rPr>
        <w:br/>
        <w:t xml:space="preserve">  opacity: 0;</w:t>
      </w:r>
      <w:r>
        <w:rPr>
          <w:rFonts w:ascii="Consolas" w:hAnsi="Consolas"/>
          <w:color w:val="1E293B"/>
          <w:sz w:val="15"/>
        </w:rPr>
        <w:br/>
        <w:t xml:space="preserve">  visibility: hidden;</w:t>
      </w:r>
      <w:r>
        <w:rPr>
          <w:rFonts w:ascii="Consolas" w:hAnsi="Consolas"/>
          <w:color w:val="1E293B"/>
          <w:sz w:val="15"/>
        </w:rPr>
        <w:br/>
        <w:t xml:space="preserve">  z-index: 999;</w:t>
      </w:r>
      <w:r>
        <w:rPr>
          <w:rFonts w:ascii="Consolas" w:hAnsi="Consolas"/>
          <w:color w:val="1E293B"/>
          <w:sz w:val="15"/>
        </w:rPr>
        <w:br/>
        <w:t xml:space="preserve">  box-shadow: 0 4px 14px rgba(37, 99, 235, 0.3);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.scroll-top.show {</w:t>
      </w:r>
      <w:r>
        <w:rPr>
          <w:rFonts w:ascii="Consolas" w:hAnsi="Consolas"/>
          <w:color w:val="1E293B"/>
          <w:sz w:val="15"/>
        </w:rPr>
        <w:br/>
        <w:t xml:space="preserve">  opacity: 1;</w:t>
      </w:r>
      <w:r>
        <w:rPr>
          <w:rFonts w:ascii="Consolas" w:hAnsi="Consolas"/>
          <w:color w:val="1E293B"/>
          <w:sz w:val="15"/>
        </w:rPr>
        <w:br/>
        <w:t xml:space="preserve">  visibility: visible;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/* ===== DARK MODE ===== */</w:t>
      </w:r>
      <w:r>
        <w:rPr>
          <w:rFonts w:ascii="Consolas" w:hAnsi="Consolas"/>
          <w:color w:val="1E293B"/>
          <w:sz w:val="15"/>
        </w:rPr>
        <w:br/>
        <w:t>body.dark {</w:t>
      </w:r>
      <w:r>
        <w:rPr>
          <w:rFonts w:ascii="Consolas" w:hAnsi="Consolas"/>
          <w:color w:val="1E293B"/>
          <w:sz w:val="15"/>
        </w:rPr>
        <w:br/>
        <w:t xml:space="preserve">  background-color: #0f172a;</w:t>
      </w:r>
      <w:r>
        <w:rPr>
          <w:rFonts w:ascii="Consolas" w:hAnsi="Consolas"/>
          <w:color w:val="1E293B"/>
          <w:sz w:val="15"/>
        </w:rPr>
        <w:br/>
        <w:t xml:space="preserve">  color: #f1f5f9;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body.dark .navbar {</w:t>
      </w:r>
      <w:r>
        <w:rPr>
          <w:rFonts w:ascii="Consolas" w:hAnsi="Consolas"/>
          <w:color w:val="1E293B"/>
          <w:sz w:val="15"/>
        </w:rPr>
        <w:br/>
        <w:t xml:space="preserve">  background: #0f172a;</w:t>
      </w:r>
      <w:r>
        <w:rPr>
          <w:rFonts w:ascii="Consolas" w:hAnsi="Consolas"/>
          <w:color w:val="1E293B"/>
          <w:sz w:val="15"/>
        </w:rPr>
        <w:br/>
        <w:t xml:space="preserve">  border-bottom-color: #334155;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body.dark .nav-link {</w:t>
      </w:r>
      <w:r>
        <w:rPr>
          <w:rFonts w:ascii="Consolas" w:hAnsi="Consolas"/>
          <w:color w:val="1E293B"/>
          <w:sz w:val="15"/>
        </w:rPr>
        <w:br/>
        <w:t xml:space="preserve">  color: #f1f5f9;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body.dark .theme-toggle {</w:t>
      </w:r>
      <w:r>
        <w:rPr>
          <w:rFonts w:ascii="Consolas" w:hAnsi="Consolas"/>
          <w:color w:val="1E293B"/>
          <w:sz w:val="15"/>
        </w:rPr>
        <w:br/>
        <w:t xml:space="preserve">  color: #f1f5f9;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body.dark .hamburger span {</w:t>
      </w:r>
      <w:r>
        <w:rPr>
          <w:rFonts w:ascii="Consolas" w:hAnsi="Consolas"/>
          <w:color w:val="1E293B"/>
          <w:sz w:val="15"/>
        </w:rPr>
        <w:br/>
        <w:t xml:space="preserve">  background: #f1f5f9;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body.dark .hero {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lastRenderedPageBreak/>
        <w:t xml:space="preserve">  background: #0f172a;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body.dark .hero-desc {</w:t>
      </w:r>
      <w:r>
        <w:rPr>
          <w:rFonts w:ascii="Consolas" w:hAnsi="Consolas"/>
          <w:color w:val="1E293B"/>
          <w:sz w:val="15"/>
        </w:rPr>
        <w:br/>
        <w:t xml:space="preserve">  color: #94a3b8;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body.dark .section-alt {</w:t>
      </w:r>
      <w:r>
        <w:rPr>
          <w:rFonts w:ascii="Consolas" w:hAnsi="Consolas"/>
          <w:color w:val="1E293B"/>
          <w:sz w:val="15"/>
        </w:rPr>
        <w:br/>
        <w:t xml:space="preserve">  background-color: #1e293b;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body.dark .interest-card {</w:t>
      </w:r>
      <w:r>
        <w:rPr>
          <w:rFonts w:ascii="Consolas" w:hAnsi="Consolas"/>
          <w:color w:val="1E293B"/>
          <w:sz w:val="15"/>
        </w:rPr>
        <w:br/>
        <w:t xml:space="preserve">  background: #1e293b;</w:t>
      </w:r>
      <w:r>
        <w:rPr>
          <w:rFonts w:ascii="Consolas" w:hAnsi="Consolas"/>
          <w:color w:val="1E293B"/>
          <w:sz w:val="15"/>
        </w:rPr>
        <w:br/>
        <w:t xml:space="preserve">  box-shadow: 0 4px 20px rgba(0, 0, 0, 0.3);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body.dark .project-card {</w:t>
      </w:r>
      <w:r>
        <w:rPr>
          <w:rFonts w:ascii="Consolas" w:hAnsi="Consolas"/>
          <w:color w:val="1E293B"/>
          <w:sz w:val="15"/>
        </w:rPr>
        <w:br/>
        <w:t xml:space="preserve">  background: #1e293b;</w:t>
      </w:r>
      <w:r>
        <w:rPr>
          <w:rFonts w:ascii="Consolas" w:hAnsi="Consolas"/>
          <w:color w:val="1E293B"/>
          <w:sz w:val="15"/>
        </w:rPr>
        <w:br/>
        <w:t xml:space="preserve">  box-shadow: 0 4px 20px rgba(0, 0, 0, 0.3);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body.dark .project-info p {</w:t>
      </w:r>
      <w:r>
        <w:rPr>
          <w:rFonts w:ascii="Consolas" w:hAnsi="Consolas"/>
          <w:color w:val="1E293B"/>
          <w:sz w:val="15"/>
        </w:rPr>
        <w:br/>
        <w:t xml:space="preserve">  color: #94a3b8;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body.dark .contact-item i {</w:t>
      </w:r>
      <w:r>
        <w:rPr>
          <w:rFonts w:ascii="Consolas" w:hAnsi="Consolas"/>
          <w:color w:val="1E293B"/>
          <w:sz w:val="15"/>
        </w:rPr>
        <w:br/>
        <w:t xml:space="preserve">  background: #0f172a;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body.dark .contact-item p {</w:t>
      </w:r>
      <w:r>
        <w:rPr>
          <w:rFonts w:ascii="Consolas" w:hAnsi="Consolas"/>
          <w:color w:val="1E293B"/>
          <w:sz w:val="15"/>
        </w:rPr>
        <w:br/>
        <w:t xml:space="preserve">  color: #94a3b8;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body.dark .contact-form input,</w:t>
      </w:r>
      <w:r>
        <w:rPr>
          <w:rFonts w:ascii="Consolas" w:hAnsi="Consolas"/>
          <w:color w:val="1E293B"/>
          <w:sz w:val="15"/>
        </w:rPr>
        <w:br/>
        <w:t>body.dark .contact-form textarea {</w:t>
      </w:r>
      <w:r>
        <w:rPr>
          <w:rFonts w:ascii="Consolas" w:hAnsi="Consolas"/>
          <w:color w:val="1E293B"/>
          <w:sz w:val="15"/>
        </w:rPr>
        <w:br/>
        <w:t xml:space="preserve">  background: #1e293b;</w:t>
      </w:r>
      <w:r>
        <w:rPr>
          <w:rFonts w:ascii="Consolas" w:hAnsi="Consolas"/>
          <w:color w:val="1E293B"/>
          <w:sz w:val="15"/>
        </w:rPr>
        <w:br/>
        <w:t xml:space="preserve">  border-color: #334155;</w:t>
      </w:r>
      <w:r>
        <w:rPr>
          <w:rFonts w:ascii="Consolas" w:hAnsi="Consolas"/>
          <w:color w:val="1E293B"/>
          <w:sz w:val="15"/>
        </w:rPr>
        <w:br/>
        <w:t xml:space="preserve">  color: #f1f5f9;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body.dark .footer {</w:t>
      </w:r>
      <w:r>
        <w:rPr>
          <w:rFonts w:ascii="Consolas" w:hAnsi="Consolas"/>
          <w:color w:val="1E293B"/>
          <w:sz w:val="15"/>
        </w:rPr>
        <w:br/>
        <w:t xml:space="preserve">  background: #1e293b;</w:t>
      </w:r>
      <w:r>
        <w:rPr>
          <w:rFonts w:ascii="Consolas" w:hAnsi="Consolas"/>
          <w:color w:val="1E293B"/>
          <w:sz w:val="15"/>
        </w:rPr>
        <w:br/>
        <w:t xml:space="preserve">  border-top-color: #334155;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body.dark .footer-social a {</w:t>
      </w:r>
      <w:r>
        <w:rPr>
          <w:rFonts w:ascii="Consolas" w:hAnsi="Consolas"/>
          <w:color w:val="1E293B"/>
          <w:sz w:val="15"/>
        </w:rPr>
        <w:br/>
        <w:t xml:space="preserve">  color: #94a3b8;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body.dark .footer p {</w:t>
      </w:r>
      <w:r>
        <w:rPr>
          <w:rFonts w:ascii="Consolas" w:hAnsi="Consolas"/>
          <w:color w:val="1E293B"/>
          <w:sz w:val="15"/>
        </w:rPr>
        <w:br/>
        <w:t xml:space="preserve">  color: #94a3b8;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body.dark .skill-bar {</w:t>
      </w:r>
      <w:r>
        <w:rPr>
          <w:rFonts w:ascii="Consolas" w:hAnsi="Consolas"/>
          <w:color w:val="1E293B"/>
          <w:sz w:val="15"/>
        </w:rPr>
        <w:br/>
        <w:t xml:space="preserve">  background: #334155;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body.dark .about-text p {</w:t>
      </w:r>
      <w:r>
        <w:rPr>
          <w:rFonts w:ascii="Consolas" w:hAnsi="Consolas"/>
          <w:color w:val="1E293B"/>
          <w:sz w:val="15"/>
        </w:rPr>
        <w:br/>
        <w:t xml:space="preserve">  color: #94a3b8;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/* ===== RESPONSIVE - TABLET ===== */</w:t>
      </w:r>
      <w:r>
        <w:rPr>
          <w:rFonts w:ascii="Consolas" w:hAnsi="Consolas"/>
          <w:color w:val="1E293B"/>
          <w:sz w:val="15"/>
        </w:rPr>
        <w:br/>
        <w:t>@media (max-width: 768px) {</w:t>
      </w:r>
      <w:r>
        <w:rPr>
          <w:rFonts w:ascii="Consolas" w:hAnsi="Consolas"/>
          <w:color w:val="1E293B"/>
          <w:sz w:val="15"/>
        </w:rPr>
        <w:br/>
        <w:t xml:space="preserve">  .hero-name {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lastRenderedPageBreak/>
        <w:t xml:space="preserve">    font-size: 38px;</w:t>
      </w:r>
      <w:r>
        <w:rPr>
          <w:rFonts w:ascii="Consolas" w:hAnsi="Consolas"/>
          <w:color w:val="1E293B"/>
          <w:sz w:val="15"/>
        </w:rPr>
        <w:br/>
        <w:t xml:space="preserve">  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.section-title {</w:t>
      </w:r>
      <w:r>
        <w:rPr>
          <w:rFonts w:ascii="Consolas" w:hAnsi="Consolas"/>
          <w:color w:val="1E293B"/>
          <w:sz w:val="15"/>
        </w:rPr>
        <w:br/>
        <w:t xml:space="preserve">    font-size: 28px;</w:t>
      </w:r>
      <w:r>
        <w:rPr>
          <w:rFonts w:ascii="Consolas" w:hAnsi="Consolas"/>
          <w:color w:val="1E293B"/>
          <w:sz w:val="15"/>
        </w:rPr>
        <w:br/>
        <w:t xml:space="preserve">  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.contact-content {</w:t>
      </w:r>
      <w:r>
        <w:rPr>
          <w:rFonts w:ascii="Consolas" w:hAnsi="Consolas"/>
          <w:color w:val="1E293B"/>
          <w:sz w:val="15"/>
        </w:rPr>
        <w:br/>
        <w:t xml:space="preserve">    grid-template-columns: 1fr;</w:t>
      </w:r>
      <w:r>
        <w:rPr>
          <w:rFonts w:ascii="Consolas" w:hAnsi="Consolas"/>
          <w:color w:val="1E293B"/>
          <w:sz w:val="15"/>
        </w:rPr>
        <w:br/>
        <w:t xml:space="preserve">    gap: 40px;</w:t>
      </w:r>
      <w:r>
        <w:rPr>
          <w:rFonts w:ascii="Consolas" w:hAnsi="Consolas"/>
          <w:color w:val="1E293B"/>
          <w:sz w:val="15"/>
        </w:rPr>
        <w:br/>
        <w:t xml:space="preserve">  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.projects-grid {</w:t>
      </w:r>
      <w:r>
        <w:rPr>
          <w:rFonts w:ascii="Consolas" w:hAnsi="Consolas"/>
          <w:color w:val="1E293B"/>
          <w:sz w:val="15"/>
        </w:rPr>
        <w:br/>
        <w:t xml:space="preserve">    grid-template-columns: 1fr;</w:t>
      </w:r>
      <w:r>
        <w:rPr>
          <w:rFonts w:ascii="Consolas" w:hAnsi="Consolas"/>
          <w:color w:val="1E293B"/>
          <w:sz w:val="15"/>
        </w:rPr>
        <w:br/>
        <w:t xml:space="preserve">  }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/* ===== RESPONSIVE - MOBILE ===== */</w:t>
      </w:r>
      <w:r>
        <w:rPr>
          <w:rFonts w:ascii="Consolas" w:hAnsi="Consolas"/>
          <w:color w:val="1E293B"/>
          <w:sz w:val="15"/>
        </w:rPr>
        <w:br/>
        <w:t>@media (max-width: 576px) {</w:t>
      </w:r>
      <w:r>
        <w:rPr>
          <w:rFonts w:ascii="Consolas" w:hAnsi="Consolas"/>
          <w:color w:val="1E293B"/>
          <w:sz w:val="15"/>
        </w:rPr>
        <w:br/>
        <w:t xml:space="preserve">  .hamburger {</w:t>
      </w:r>
      <w:r>
        <w:rPr>
          <w:rFonts w:ascii="Consolas" w:hAnsi="Consolas"/>
          <w:color w:val="1E293B"/>
          <w:sz w:val="15"/>
        </w:rPr>
        <w:br/>
        <w:t xml:space="preserve">    display: flex;</w:t>
      </w:r>
      <w:r>
        <w:rPr>
          <w:rFonts w:ascii="Consolas" w:hAnsi="Consolas"/>
          <w:color w:val="1E293B"/>
          <w:sz w:val="15"/>
        </w:rPr>
        <w:br/>
        <w:t xml:space="preserve">  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.nav-menu {</w:t>
      </w:r>
      <w:r>
        <w:rPr>
          <w:rFonts w:ascii="Consolas" w:hAnsi="Consolas"/>
          <w:color w:val="1E293B"/>
          <w:sz w:val="15"/>
        </w:rPr>
        <w:br/>
        <w:t xml:space="preserve">    position: fixed;</w:t>
      </w:r>
      <w:r>
        <w:rPr>
          <w:rFonts w:ascii="Consolas" w:hAnsi="Consolas"/>
          <w:color w:val="1E293B"/>
          <w:sz w:val="15"/>
        </w:rPr>
        <w:br/>
        <w:t xml:space="preserve">    top: 70px;</w:t>
      </w:r>
      <w:r>
        <w:rPr>
          <w:rFonts w:ascii="Consolas" w:hAnsi="Consolas"/>
          <w:color w:val="1E293B"/>
          <w:sz w:val="15"/>
        </w:rPr>
        <w:br/>
        <w:t xml:space="preserve">    left: -100%;</w:t>
      </w:r>
      <w:r>
        <w:rPr>
          <w:rFonts w:ascii="Consolas" w:hAnsi="Consolas"/>
          <w:color w:val="1E293B"/>
          <w:sz w:val="15"/>
        </w:rPr>
        <w:br/>
        <w:t xml:space="preserve">    width: 100%;</w:t>
      </w:r>
      <w:r>
        <w:rPr>
          <w:rFonts w:ascii="Consolas" w:hAnsi="Consolas"/>
          <w:color w:val="1E293B"/>
          <w:sz w:val="15"/>
        </w:rPr>
        <w:br/>
        <w:t xml:space="preserve">    flex-direction: column;</w:t>
      </w:r>
      <w:r>
        <w:rPr>
          <w:rFonts w:ascii="Consolas" w:hAnsi="Consolas"/>
          <w:color w:val="1E293B"/>
          <w:sz w:val="15"/>
        </w:rPr>
        <w:br/>
        <w:t xml:space="preserve">    background: #ffffff;</w:t>
      </w:r>
      <w:r>
        <w:rPr>
          <w:rFonts w:ascii="Consolas" w:hAnsi="Consolas"/>
          <w:color w:val="1E293B"/>
          <w:sz w:val="15"/>
        </w:rPr>
        <w:br/>
        <w:t xml:space="preserve">    gap: 0;</w:t>
      </w:r>
      <w:r>
        <w:rPr>
          <w:rFonts w:ascii="Consolas" w:hAnsi="Consolas"/>
          <w:color w:val="1E293B"/>
          <w:sz w:val="15"/>
        </w:rPr>
        <w:br/>
        <w:t xml:space="preserve">    padding: 20px 0;</w:t>
      </w:r>
      <w:r>
        <w:rPr>
          <w:rFonts w:ascii="Consolas" w:hAnsi="Consolas"/>
          <w:color w:val="1E293B"/>
          <w:sz w:val="15"/>
        </w:rPr>
        <w:br/>
        <w:t xml:space="preserve">    border-bottom: 1px solid #e2e8f0;</w:t>
      </w:r>
      <w:r>
        <w:rPr>
          <w:rFonts w:ascii="Consolas" w:hAnsi="Consolas"/>
          <w:color w:val="1E293B"/>
          <w:sz w:val="15"/>
        </w:rPr>
        <w:br/>
        <w:t xml:space="preserve">    text-align: center;</w:t>
      </w:r>
      <w:r>
        <w:rPr>
          <w:rFonts w:ascii="Consolas" w:hAnsi="Consolas"/>
          <w:color w:val="1E293B"/>
          <w:sz w:val="15"/>
        </w:rPr>
        <w:br/>
        <w:t xml:space="preserve">  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body.dark .nav-menu {</w:t>
      </w:r>
      <w:r>
        <w:rPr>
          <w:rFonts w:ascii="Consolas" w:hAnsi="Consolas"/>
          <w:color w:val="1E293B"/>
          <w:sz w:val="15"/>
        </w:rPr>
        <w:br/>
        <w:t xml:space="preserve">    background: #0f172a;</w:t>
      </w:r>
      <w:r>
        <w:rPr>
          <w:rFonts w:ascii="Consolas" w:hAnsi="Consolas"/>
          <w:color w:val="1E293B"/>
          <w:sz w:val="15"/>
        </w:rPr>
        <w:br/>
        <w:t xml:space="preserve">    border-bottom-color: #334155;</w:t>
      </w:r>
      <w:r>
        <w:rPr>
          <w:rFonts w:ascii="Consolas" w:hAnsi="Consolas"/>
          <w:color w:val="1E293B"/>
          <w:sz w:val="15"/>
        </w:rPr>
        <w:br/>
        <w:t xml:space="preserve">  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.nav-menu.active {</w:t>
      </w:r>
      <w:r>
        <w:rPr>
          <w:rFonts w:ascii="Consolas" w:hAnsi="Consolas"/>
          <w:color w:val="1E293B"/>
          <w:sz w:val="15"/>
        </w:rPr>
        <w:br/>
        <w:t xml:space="preserve">    left: 0;</w:t>
      </w:r>
      <w:r>
        <w:rPr>
          <w:rFonts w:ascii="Consolas" w:hAnsi="Consolas"/>
          <w:color w:val="1E293B"/>
          <w:sz w:val="15"/>
        </w:rPr>
        <w:br/>
        <w:t xml:space="preserve">  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.nav-menu li {</w:t>
      </w:r>
      <w:r>
        <w:rPr>
          <w:rFonts w:ascii="Consolas" w:hAnsi="Consolas"/>
          <w:color w:val="1E293B"/>
          <w:sz w:val="15"/>
        </w:rPr>
        <w:br/>
        <w:t xml:space="preserve">    width: 100%;</w:t>
      </w:r>
      <w:r>
        <w:rPr>
          <w:rFonts w:ascii="Consolas" w:hAnsi="Consolas"/>
          <w:color w:val="1E293B"/>
          <w:sz w:val="15"/>
        </w:rPr>
        <w:br/>
        <w:t xml:space="preserve">  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.nav-link {</w:t>
      </w:r>
      <w:r>
        <w:rPr>
          <w:rFonts w:ascii="Consolas" w:hAnsi="Consolas"/>
          <w:color w:val="1E293B"/>
          <w:sz w:val="15"/>
        </w:rPr>
        <w:br/>
        <w:t xml:space="preserve">    display: block;</w:t>
      </w:r>
      <w:r>
        <w:rPr>
          <w:rFonts w:ascii="Consolas" w:hAnsi="Consolas"/>
          <w:color w:val="1E293B"/>
          <w:sz w:val="15"/>
        </w:rPr>
        <w:br/>
        <w:t xml:space="preserve">    padding: 14px 20px;</w:t>
      </w:r>
      <w:r>
        <w:rPr>
          <w:rFonts w:ascii="Consolas" w:hAnsi="Consolas"/>
          <w:color w:val="1E293B"/>
          <w:sz w:val="15"/>
        </w:rPr>
        <w:br/>
        <w:t xml:space="preserve">  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.hero-name {</w:t>
      </w:r>
      <w:r>
        <w:rPr>
          <w:rFonts w:ascii="Consolas" w:hAnsi="Consolas"/>
          <w:color w:val="1E293B"/>
          <w:sz w:val="15"/>
        </w:rPr>
        <w:br/>
        <w:t xml:space="preserve">    font-size: 32px;</w:t>
      </w:r>
      <w:r>
        <w:rPr>
          <w:rFonts w:ascii="Consolas" w:hAnsi="Consolas"/>
          <w:color w:val="1E293B"/>
          <w:sz w:val="15"/>
        </w:rPr>
        <w:br/>
        <w:t xml:space="preserve">  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.hero-title {</w:t>
      </w:r>
      <w:r>
        <w:rPr>
          <w:rFonts w:ascii="Consolas" w:hAnsi="Consolas"/>
          <w:color w:val="1E293B"/>
          <w:sz w:val="15"/>
        </w:rPr>
        <w:br/>
        <w:t xml:space="preserve">    font-size: 16px;</w:t>
      </w:r>
      <w:r>
        <w:rPr>
          <w:rFonts w:ascii="Consolas" w:hAnsi="Consolas"/>
          <w:color w:val="1E293B"/>
          <w:sz w:val="15"/>
        </w:rPr>
        <w:br/>
        <w:t xml:space="preserve">  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.hero-btns {</w:t>
      </w:r>
      <w:r>
        <w:rPr>
          <w:rFonts w:ascii="Consolas" w:hAnsi="Consolas"/>
          <w:color w:val="1E293B"/>
          <w:sz w:val="15"/>
        </w:rPr>
        <w:br/>
        <w:t xml:space="preserve">    flex-direction: column;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lastRenderedPageBreak/>
        <w:t xml:space="preserve">    align-items: center;</w:t>
      </w:r>
      <w:r>
        <w:rPr>
          <w:rFonts w:ascii="Consolas" w:hAnsi="Consolas"/>
          <w:color w:val="1E293B"/>
          <w:sz w:val="15"/>
        </w:rPr>
        <w:br/>
        <w:t xml:space="preserve">  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.section {</w:t>
      </w:r>
      <w:r>
        <w:rPr>
          <w:rFonts w:ascii="Consolas" w:hAnsi="Consolas"/>
          <w:color w:val="1E293B"/>
          <w:sz w:val="15"/>
        </w:rPr>
        <w:br/>
        <w:t xml:space="preserve">    padding: 60px 0;</w:t>
      </w:r>
      <w:r>
        <w:rPr>
          <w:rFonts w:ascii="Consolas" w:hAnsi="Consolas"/>
          <w:color w:val="1E293B"/>
          <w:sz w:val="15"/>
        </w:rPr>
        <w:br/>
        <w:t xml:space="preserve">  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.interests-grid {</w:t>
      </w:r>
      <w:r>
        <w:rPr>
          <w:rFonts w:ascii="Consolas" w:hAnsi="Consolas"/>
          <w:color w:val="1E293B"/>
          <w:sz w:val="15"/>
        </w:rPr>
        <w:br/>
        <w:t xml:space="preserve">    grid-template-columns: 1fr;</w:t>
      </w:r>
      <w:r>
        <w:rPr>
          <w:rFonts w:ascii="Consolas" w:hAnsi="Consolas"/>
          <w:color w:val="1E293B"/>
          <w:sz w:val="15"/>
        </w:rPr>
        <w:br/>
        <w:t xml:space="preserve">  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.projects-grid {</w:t>
      </w:r>
      <w:r>
        <w:rPr>
          <w:rFonts w:ascii="Consolas" w:hAnsi="Consolas"/>
          <w:color w:val="1E293B"/>
          <w:sz w:val="15"/>
        </w:rPr>
        <w:br/>
        <w:t xml:space="preserve">    grid-template-columns: 1fr;</w:t>
      </w:r>
      <w:r>
        <w:rPr>
          <w:rFonts w:ascii="Consolas" w:hAnsi="Consolas"/>
          <w:color w:val="1E293B"/>
          <w:sz w:val="15"/>
        </w:rPr>
        <w:br/>
        <w:t xml:space="preserve">  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.contact-form button {</w:t>
      </w:r>
      <w:r>
        <w:rPr>
          <w:rFonts w:ascii="Consolas" w:hAnsi="Consolas"/>
          <w:color w:val="1E293B"/>
          <w:sz w:val="15"/>
        </w:rPr>
        <w:br/>
        <w:t xml:space="preserve">    width: 100%;</w:t>
      </w:r>
      <w:r>
        <w:rPr>
          <w:rFonts w:ascii="Consolas" w:hAnsi="Consolas"/>
          <w:color w:val="1E293B"/>
          <w:sz w:val="15"/>
        </w:rPr>
        <w:br/>
        <w:t xml:space="preserve">    text-align: center;</w:t>
      </w:r>
      <w:r>
        <w:rPr>
          <w:rFonts w:ascii="Consolas" w:hAnsi="Consolas"/>
          <w:color w:val="1E293B"/>
          <w:sz w:val="15"/>
        </w:rPr>
        <w:br/>
        <w:t xml:space="preserve">  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.scroll-top {</w:t>
      </w:r>
      <w:r>
        <w:rPr>
          <w:rFonts w:ascii="Consolas" w:hAnsi="Consolas"/>
          <w:color w:val="1E293B"/>
          <w:sz w:val="15"/>
        </w:rPr>
        <w:br/>
        <w:t xml:space="preserve">    bottom: 20px;</w:t>
      </w:r>
      <w:r>
        <w:rPr>
          <w:rFonts w:ascii="Consolas" w:hAnsi="Consolas"/>
          <w:color w:val="1E293B"/>
          <w:sz w:val="15"/>
        </w:rPr>
        <w:br/>
        <w:t xml:space="preserve">    right: 20px;</w:t>
      </w:r>
      <w:r>
        <w:rPr>
          <w:rFonts w:ascii="Consolas" w:hAnsi="Consolas"/>
          <w:color w:val="1E293B"/>
          <w:sz w:val="15"/>
        </w:rPr>
        <w:br/>
        <w:t xml:space="preserve">  }</w:t>
      </w:r>
      <w:r>
        <w:rPr>
          <w:rFonts w:ascii="Consolas" w:hAnsi="Consolas"/>
          <w:color w:val="1E293B"/>
          <w:sz w:val="15"/>
        </w:rPr>
        <w:br/>
        <w:t>}</w:t>
      </w:r>
    </w:p>
    <w:p w14:paraId="0F46B583" w14:textId="77777777" w:rsidR="00B42F27" w:rsidRDefault="00000000">
      <w:r>
        <w:br w:type="page"/>
      </w:r>
    </w:p>
    <w:p w14:paraId="26AE176B" w14:textId="77777777" w:rsidR="00B42F27" w:rsidRDefault="00B42F27"/>
    <w:p w14:paraId="7FC51984" w14:textId="77777777" w:rsidR="00B42F27" w:rsidRDefault="00000000">
      <w:r>
        <w:rPr>
          <w:b/>
          <w:color w:val="1E407A"/>
          <w:sz w:val="32"/>
        </w:rPr>
        <w:t>COMPLETE CODE - script.js</w:t>
      </w:r>
    </w:p>
    <w:p w14:paraId="4770DF41" w14:textId="77777777" w:rsidR="00B42F27" w:rsidRDefault="00000000">
      <w:pPr>
        <w:spacing w:before="60" w:after="60"/>
        <w:ind w:left="170" w:right="170"/>
      </w:pPr>
      <w:r>
        <w:rPr>
          <w:rFonts w:ascii="Consolas" w:hAnsi="Consolas"/>
          <w:color w:val="1E293B"/>
          <w:sz w:val="15"/>
        </w:rPr>
        <w:t>/* ===== DARK MODE TOGGLE ===== */</w:t>
      </w:r>
      <w:r>
        <w:rPr>
          <w:rFonts w:ascii="Consolas" w:hAnsi="Consolas"/>
          <w:color w:val="1E293B"/>
          <w:sz w:val="15"/>
        </w:rPr>
        <w:br/>
        <w:t>const themeToggle = document.getElementById('theme-toggle');</w:t>
      </w:r>
      <w:r>
        <w:rPr>
          <w:rFonts w:ascii="Consolas" w:hAnsi="Consolas"/>
          <w:color w:val="1E293B"/>
          <w:sz w:val="15"/>
        </w:rPr>
        <w:br/>
        <w:t>const icon = themeToggle.querySelector('i');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// Check for saved theme preference</w:t>
      </w:r>
      <w:r>
        <w:rPr>
          <w:rFonts w:ascii="Consolas" w:hAnsi="Consolas"/>
          <w:color w:val="1E293B"/>
          <w:sz w:val="15"/>
        </w:rPr>
        <w:br/>
        <w:t>const savedTheme = localStorage.getItem('theme');</w:t>
      </w:r>
      <w:r>
        <w:rPr>
          <w:rFonts w:ascii="Consolas" w:hAnsi="Consolas"/>
          <w:color w:val="1E293B"/>
          <w:sz w:val="15"/>
        </w:rPr>
        <w:br/>
        <w:t>if (savedTheme === 'dark') {</w:t>
      </w:r>
      <w:r>
        <w:rPr>
          <w:rFonts w:ascii="Consolas" w:hAnsi="Consolas"/>
          <w:color w:val="1E293B"/>
          <w:sz w:val="15"/>
        </w:rPr>
        <w:br/>
        <w:t xml:space="preserve">  document.body.classList.add('dark');</w:t>
      </w:r>
      <w:r>
        <w:rPr>
          <w:rFonts w:ascii="Consolas" w:hAnsi="Consolas"/>
          <w:color w:val="1E293B"/>
          <w:sz w:val="15"/>
        </w:rPr>
        <w:br/>
        <w:t xml:space="preserve">  icon.classList.replace('fa-moon', 'fa-sun');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themeToggle.addEventListener('click', () =&gt; {</w:t>
      </w:r>
      <w:r>
        <w:rPr>
          <w:rFonts w:ascii="Consolas" w:hAnsi="Consolas"/>
          <w:color w:val="1E293B"/>
          <w:sz w:val="15"/>
        </w:rPr>
        <w:br/>
        <w:t xml:space="preserve">  document.body.classList.toggle('dark');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if (document.body.classList.contains('dark')) {</w:t>
      </w:r>
      <w:r>
        <w:rPr>
          <w:rFonts w:ascii="Consolas" w:hAnsi="Consolas"/>
          <w:color w:val="1E293B"/>
          <w:sz w:val="15"/>
        </w:rPr>
        <w:br/>
        <w:t xml:space="preserve">    icon.classList.replace('fa-moon', 'fa-sun');</w:t>
      </w:r>
      <w:r>
        <w:rPr>
          <w:rFonts w:ascii="Consolas" w:hAnsi="Consolas"/>
          <w:color w:val="1E293B"/>
          <w:sz w:val="15"/>
        </w:rPr>
        <w:br/>
        <w:t xml:space="preserve">    localStorage.setItem('theme', 'dark');</w:t>
      </w:r>
      <w:r>
        <w:rPr>
          <w:rFonts w:ascii="Consolas" w:hAnsi="Consolas"/>
          <w:color w:val="1E293B"/>
          <w:sz w:val="15"/>
        </w:rPr>
        <w:br/>
        <w:t xml:space="preserve">  } else {</w:t>
      </w:r>
      <w:r>
        <w:rPr>
          <w:rFonts w:ascii="Consolas" w:hAnsi="Consolas"/>
          <w:color w:val="1E293B"/>
          <w:sz w:val="15"/>
        </w:rPr>
        <w:br/>
        <w:t xml:space="preserve">    icon.classList.replace('fa-sun', 'fa-moon');</w:t>
      </w:r>
      <w:r>
        <w:rPr>
          <w:rFonts w:ascii="Consolas" w:hAnsi="Consolas"/>
          <w:color w:val="1E293B"/>
          <w:sz w:val="15"/>
        </w:rPr>
        <w:br/>
        <w:t xml:space="preserve">    localStorage.setItem('theme', 'light');</w:t>
      </w:r>
      <w:r>
        <w:rPr>
          <w:rFonts w:ascii="Consolas" w:hAnsi="Consolas"/>
          <w:color w:val="1E293B"/>
          <w:sz w:val="15"/>
        </w:rPr>
        <w:br/>
        <w:t xml:space="preserve">  }</w:t>
      </w:r>
      <w:r>
        <w:rPr>
          <w:rFonts w:ascii="Consolas" w:hAnsi="Consolas"/>
          <w:color w:val="1E293B"/>
          <w:sz w:val="15"/>
        </w:rPr>
        <w:br/>
        <w:t>});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/* ===== MOBILE NAVBAR TOGGLE ===== */</w:t>
      </w:r>
      <w:r>
        <w:rPr>
          <w:rFonts w:ascii="Consolas" w:hAnsi="Consolas"/>
          <w:color w:val="1E293B"/>
          <w:sz w:val="15"/>
        </w:rPr>
        <w:br/>
        <w:t>const hamburger = document.getElementById('hamburger');</w:t>
      </w:r>
      <w:r>
        <w:rPr>
          <w:rFonts w:ascii="Consolas" w:hAnsi="Consolas"/>
          <w:color w:val="1E293B"/>
          <w:sz w:val="15"/>
        </w:rPr>
        <w:br/>
        <w:t>const navMenu = document.getElementById('nav-menu');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hamburger.addEventListener('click', () =&gt; {</w:t>
      </w:r>
      <w:r>
        <w:rPr>
          <w:rFonts w:ascii="Consolas" w:hAnsi="Consolas"/>
          <w:color w:val="1E293B"/>
          <w:sz w:val="15"/>
        </w:rPr>
        <w:br/>
        <w:t xml:space="preserve">  navMenu.classList.toggle('active');</w:t>
      </w:r>
      <w:r>
        <w:rPr>
          <w:rFonts w:ascii="Consolas" w:hAnsi="Consolas"/>
          <w:color w:val="1E293B"/>
          <w:sz w:val="15"/>
        </w:rPr>
        <w:br/>
        <w:t>});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document.querySelectorAll('.nav-link').forEach(link =&gt; {</w:t>
      </w:r>
      <w:r>
        <w:rPr>
          <w:rFonts w:ascii="Consolas" w:hAnsi="Consolas"/>
          <w:color w:val="1E293B"/>
          <w:sz w:val="15"/>
        </w:rPr>
        <w:br/>
        <w:t xml:space="preserve">  link.addEventListener('click', () =&gt; {</w:t>
      </w:r>
      <w:r>
        <w:rPr>
          <w:rFonts w:ascii="Consolas" w:hAnsi="Consolas"/>
          <w:color w:val="1E293B"/>
          <w:sz w:val="15"/>
        </w:rPr>
        <w:br/>
        <w:t xml:space="preserve">    navMenu.classList.remove('active');</w:t>
      </w:r>
      <w:r>
        <w:rPr>
          <w:rFonts w:ascii="Consolas" w:hAnsi="Consolas"/>
          <w:color w:val="1E293B"/>
          <w:sz w:val="15"/>
        </w:rPr>
        <w:br/>
        <w:t xml:space="preserve">  });</w:t>
      </w:r>
      <w:r>
        <w:rPr>
          <w:rFonts w:ascii="Consolas" w:hAnsi="Consolas"/>
          <w:color w:val="1E293B"/>
          <w:sz w:val="15"/>
        </w:rPr>
        <w:br/>
        <w:t>});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/* ===== SCROLL-TO-TOP BUTTON ===== */</w:t>
      </w:r>
      <w:r>
        <w:rPr>
          <w:rFonts w:ascii="Consolas" w:hAnsi="Consolas"/>
          <w:color w:val="1E293B"/>
          <w:sz w:val="15"/>
        </w:rPr>
        <w:br/>
        <w:t>const scrollTopBtn = document.getElementById('scroll-top');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window.addEventListener('scroll', () =&gt; {</w:t>
      </w:r>
      <w:r>
        <w:rPr>
          <w:rFonts w:ascii="Consolas" w:hAnsi="Consolas"/>
          <w:color w:val="1E293B"/>
          <w:sz w:val="15"/>
        </w:rPr>
        <w:br/>
        <w:t xml:space="preserve">  if (window.scrollY &gt; 400) {</w:t>
      </w:r>
      <w:r>
        <w:rPr>
          <w:rFonts w:ascii="Consolas" w:hAnsi="Consolas"/>
          <w:color w:val="1E293B"/>
          <w:sz w:val="15"/>
        </w:rPr>
        <w:br/>
        <w:t xml:space="preserve">    scrollTopBtn.classList.add('show');</w:t>
      </w:r>
      <w:r>
        <w:rPr>
          <w:rFonts w:ascii="Consolas" w:hAnsi="Consolas"/>
          <w:color w:val="1E293B"/>
          <w:sz w:val="15"/>
        </w:rPr>
        <w:br/>
        <w:t xml:space="preserve">  } else {</w:t>
      </w:r>
      <w:r>
        <w:rPr>
          <w:rFonts w:ascii="Consolas" w:hAnsi="Consolas"/>
          <w:color w:val="1E293B"/>
          <w:sz w:val="15"/>
        </w:rPr>
        <w:br/>
        <w:t xml:space="preserve">    scrollTopBtn.classList.remove('show');</w:t>
      </w:r>
      <w:r>
        <w:rPr>
          <w:rFonts w:ascii="Consolas" w:hAnsi="Consolas"/>
          <w:color w:val="1E293B"/>
          <w:sz w:val="15"/>
        </w:rPr>
        <w:br/>
        <w:t xml:space="preserve">  }</w:t>
      </w:r>
      <w:r>
        <w:rPr>
          <w:rFonts w:ascii="Consolas" w:hAnsi="Consolas"/>
          <w:color w:val="1E293B"/>
          <w:sz w:val="15"/>
        </w:rPr>
        <w:br/>
        <w:t>});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scrollTopBtn.addEventListener('click', () =&gt; {</w:t>
      </w:r>
      <w:r>
        <w:rPr>
          <w:rFonts w:ascii="Consolas" w:hAnsi="Consolas"/>
          <w:color w:val="1E293B"/>
          <w:sz w:val="15"/>
        </w:rPr>
        <w:br/>
        <w:t xml:space="preserve">  window.scrollTo({ top: 0, behavior: 'smooth' });</w:t>
      </w:r>
      <w:r>
        <w:rPr>
          <w:rFonts w:ascii="Consolas" w:hAnsi="Consolas"/>
          <w:color w:val="1E293B"/>
          <w:sz w:val="15"/>
        </w:rPr>
        <w:br/>
        <w:t>});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/* ===== CONTACT FORM HANDLING ===== */</w:t>
      </w:r>
      <w:r>
        <w:rPr>
          <w:rFonts w:ascii="Consolas" w:hAnsi="Consolas"/>
          <w:color w:val="1E293B"/>
          <w:sz w:val="15"/>
        </w:rPr>
        <w:br/>
        <w:t>const contactForm = document.getElementById('contact-form');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contactForm.addEventListener('submit', (e) =&gt; {</w:t>
      </w:r>
      <w:r>
        <w:rPr>
          <w:rFonts w:ascii="Consolas" w:hAnsi="Consolas"/>
          <w:color w:val="1E293B"/>
          <w:sz w:val="15"/>
        </w:rPr>
        <w:br/>
        <w:t xml:space="preserve">  e.preventDefault();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const formData = {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lastRenderedPageBreak/>
        <w:t xml:space="preserve">    name: contactForm.querySelector('input[type="text"]').value,</w:t>
      </w:r>
      <w:r>
        <w:rPr>
          <w:rFonts w:ascii="Consolas" w:hAnsi="Consolas"/>
          <w:color w:val="1E293B"/>
          <w:sz w:val="15"/>
        </w:rPr>
        <w:br/>
        <w:t xml:space="preserve">    email: contactForm.querySelector('input[type="email"]').value,</w:t>
      </w:r>
      <w:r>
        <w:rPr>
          <w:rFonts w:ascii="Consolas" w:hAnsi="Consolas"/>
          <w:color w:val="1E293B"/>
          <w:sz w:val="15"/>
        </w:rPr>
        <w:br/>
        <w:t xml:space="preserve">    message: contactForm.querySelector('textarea').value</w:t>
      </w:r>
      <w:r>
        <w:rPr>
          <w:rFonts w:ascii="Consolas" w:hAnsi="Consolas"/>
          <w:color w:val="1E293B"/>
          <w:sz w:val="15"/>
        </w:rPr>
        <w:br/>
        <w:t xml:space="preserve">  };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fetch('http://localhost:5000/contact', {</w:t>
      </w:r>
      <w:r>
        <w:rPr>
          <w:rFonts w:ascii="Consolas" w:hAnsi="Consolas"/>
          <w:color w:val="1E293B"/>
          <w:sz w:val="15"/>
        </w:rPr>
        <w:br/>
        <w:t xml:space="preserve">    method: 'POST',</w:t>
      </w:r>
      <w:r>
        <w:rPr>
          <w:rFonts w:ascii="Consolas" w:hAnsi="Consolas"/>
          <w:color w:val="1E293B"/>
          <w:sz w:val="15"/>
        </w:rPr>
        <w:br/>
        <w:t xml:space="preserve">    headers: {</w:t>
      </w:r>
      <w:r>
        <w:rPr>
          <w:rFonts w:ascii="Consolas" w:hAnsi="Consolas"/>
          <w:color w:val="1E293B"/>
          <w:sz w:val="15"/>
        </w:rPr>
        <w:br/>
        <w:t xml:space="preserve">      'Content-Type': 'application/json'</w:t>
      </w:r>
      <w:r>
        <w:rPr>
          <w:rFonts w:ascii="Consolas" w:hAnsi="Consolas"/>
          <w:color w:val="1E293B"/>
          <w:sz w:val="15"/>
        </w:rPr>
        <w:br/>
        <w:t xml:space="preserve">    },</w:t>
      </w:r>
      <w:r>
        <w:rPr>
          <w:rFonts w:ascii="Consolas" w:hAnsi="Consolas"/>
          <w:color w:val="1E293B"/>
          <w:sz w:val="15"/>
        </w:rPr>
        <w:br/>
        <w:t xml:space="preserve">    body: JSON.stringify(formData)</w:t>
      </w:r>
      <w:r>
        <w:rPr>
          <w:rFonts w:ascii="Consolas" w:hAnsi="Consolas"/>
          <w:color w:val="1E293B"/>
          <w:sz w:val="15"/>
        </w:rPr>
        <w:br/>
        <w:t xml:space="preserve">  })</w:t>
      </w:r>
      <w:r>
        <w:rPr>
          <w:rFonts w:ascii="Consolas" w:hAnsi="Consolas"/>
          <w:color w:val="1E293B"/>
          <w:sz w:val="15"/>
        </w:rPr>
        <w:br/>
        <w:t xml:space="preserve">    .then(response =&gt; response.json())</w:t>
      </w:r>
      <w:r>
        <w:rPr>
          <w:rFonts w:ascii="Consolas" w:hAnsi="Consolas"/>
          <w:color w:val="1E293B"/>
          <w:sz w:val="15"/>
        </w:rPr>
        <w:br/>
        <w:t xml:space="preserve">    .then(data =&gt; {</w:t>
      </w:r>
      <w:r>
        <w:rPr>
          <w:rFonts w:ascii="Consolas" w:hAnsi="Consolas"/>
          <w:color w:val="1E293B"/>
          <w:sz w:val="15"/>
        </w:rPr>
        <w:br/>
        <w:t xml:space="preserve">      if (data.success) {</w:t>
      </w:r>
      <w:r>
        <w:rPr>
          <w:rFonts w:ascii="Consolas" w:hAnsi="Consolas"/>
          <w:color w:val="1E293B"/>
          <w:sz w:val="15"/>
        </w:rPr>
        <w:br/>
        <w:t xml:space="preserve">        alert('Message sent successfully!');</w:t>
      </w:r>
      <w:r>
        <w:rPr>
          <w:rFonts w:ascii="Consolas" w:hAnsi="Consolas"/>
          <w:color w:val="1E293B"/>
          <w:sz w:val="15"/>
        </w:rPr>
        <w:br/>
        <w:t xml:space="preserve">        contactForm.reset();</w:t>
      </w:r>
      <w:r>
        <w:rPr>
          <w:rFonts w:ascii="Consolas" w:hAnsi="Consolas"/>
          <w:color w:val="1E293B"/>
          <w:sz w:val="15"/>
        </w:rPr>
        <w:br/>
        <w:t xml:space="preserve">      } else {</w:t>
      </w:r>
      <w:r>
        <w:rPr>
          <w:rFonts w:ascii="Consolas" w:hAnsi="Consolas"/>
          <w:color w:val="1E293B"/>
          <w:sz w:val="15"/>
        </w:rPr>
        <w:br/>
        <w:t xml:space="preserve">        alert('Error: ' + data.message);</w:t>
      </w:r>
      <w:r>
        <w:rPr>
          <w:rFonts w:ascii="Consolas" w:hAnsi="Consolas"/>
          <w:color w:val="1E293B"/>
          <w:sz w:val="15"/>
        </w:rPr>
        <w:br/>
        <w:t xml:space="preserve">      }</w:t>
      </w:r>
      <w:r>
        <w:rPr>
          <w:rFonts w:ascii="Consolas" w:hAnsi="Consolas"/>
          <w:color w:val="1E293B"/>
          <w:sz w:val="15"/>
        </w:rPr>
        <w:br/>
        <w:t xml:space="preserve">    })</w:t>
      </w:r>
      <w:r>
        <w:rPr>
          <w:rFonts w:ascii="Consolas" w:hAnsi="Consolas"/>
          <w:color w:val="1E293B"/>
          <w:sz w:val="15"/>
        </w:rPr>
        <w:br/>
        <w:t xml:space="preserve">    .catch(error =&gt; {</w:t>
      </w:r>
      <w:r>
        <w:rPr>
          <w:rFonts w:ascii="Consolas" w:hAnsi="Consolas"/>
          <w:color w:val="1E293B"/>
          <w:sz w:val="15"/>
        </w:rPr>
        <w:br/>
        <w:t xml:space="preserve">      console.error('Error:', error);</w:t>
      </w:r>
      <w:r>
        <w:rPr>
          <w:rFonts w:ascii="Consolas" w:hAnsi="Consolas"/>
          <w:color w:val="1E293B"/>
          <w:sz w:val="15"/>
        </w:rPr>
        <w:br/>
        <w:t xml:space="preserve">      alert('Failed to connect to backend.');</w:t>
      </w:r>
      <w:r>
        <w:rPr>
          <w:rFonts w:ascii="Consolas" w:hAnsi="Consolas"/>
          <w:color w:val="1E293B"/>
          <w:sz w:val="15"/>
        </w:rPr>
        <w:br/>
        <w:t xml:space="preserve">    });</w:t>
      </w:r>
      <w:r>
        <w:rPr>
          <w:rFonts w:ascii="Consolas" w:hAnsi="Consolas"/>
          <w:color w:val="1E293B"/>
          <w:sz w:val="15"/>
        </w:rPr>
        <w:br/>
        <w:t>});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/* ===== BACKEND CONNECTION EXAMPLES ===== */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// Fetch projects from backend</w:t>
      </w:r>
      <w:r>
        <w:rPr>
          <w:rFonts w:ascii="Consolas" w:hAnsi="Consolas"/>
          <w:color w:val="1E293B"/>
          <w:sz w:val="15"/>
        </w:rPr>
        <w:br/>
        <w:t>/*</w:t>
      </w:r>
      <w:r>
        <w:rPr>
          <w:rFonts w:ascii="Consolas" w:hAnsi="Consolas"/>
          <w:color w:val="1E293B"/>
          <w:sz w:val="15"/>
        </w:rPr>
        <w:br/>
        <w:t>fetch('http://localhost:5000/projects')</w:t>
      </w:r>
      <w:r>
        <w:rPr>
          <w:rFonts w:ascii="Consolas" w:hAnsi="Consolas"/>
          <w:color w:val="1E293B"/>
          <w:sz w:val="15"/>
        </w:rPr>
        <w:br/>
        <w:t xml:space="preserve">  .then(response =&gt; response.json())</w:t>
      </w:r>
      <w:r>
        <w:rPr>
          <w:rFonts w:ascii="Consolas" w:hAnsi="Consolas"/>
          <w:color w:val="1E293B"/>
          <w:sz w:val="15"/>
        </w:rPr>
        <w:br/>
        <w:t xml:space="preserve">  .then(data =&gt; {</w:t>
      </w:r>
      <w:r>
        <w:rPr>
          <w:rFonts w:ascii="Consolas" w:hAnsi="Consolas"/>
          <w:color w:val="1E293B"/>
          <w:sz w:val="15"/>
        </w:rPr>
        <w:br/>
        <w:t xml:space="preserve">    console.log('Projects:', data.projects);</w:t>
      </w:r>
      <w:r>
        <w:rPr>
          <w:rFonts w:ascii="Consolas" w:hAnsi="Consolas"/>
          <w:color w:val="1E293B"/>
          <w:sz w:val="15"/>
        </w:rPr>
        <w:br/>
        <w:t xml:space="preserve">  });</w:t>
      </w:r>
      <w:r>
        <w:rPr>
          <w:rFonts w:ascii="Consolas" w:hAnsi="Consolas"/>
          <w:color w:val="1E293B"/>
          <w:sz w:val="15"/>
        </w:rPr>
        <w:br/>
        <w:t>*/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// Fetch skills from backend</w:t>
      </w:r>
      <w:r>
        <w:rPr>
          <w:rFonts w:ascii="Consolas" w:hAnsi="Consolas"/>
          <w:color w:val="1E293B"/>
          <w:sz w:val="15"/>
        </w:rPr>
        <w:br/>
        <w:t>/*</w:t>
      </w:r>
      <w:r>
        <w:rPr>
          <w:rFonts w:ascii="Consolas" w:hAnsi="Consolas"/>
          <w:color w:val="1E293B"/>
          <w:sz w:val="15"/>
        </w:rPr>
        <w:br/>
        <w:t>fetch('http://localhost:5000/skills')</w:t>
      </w:r>
      <w:r>
        <w:rPr>
          <w:rFonts w:ascii="Consolas" w:hAnsi="Consolas"/>
          <w:color w:val="1E293B"/>
          <w:sz w:val="15"/>
        </w:rPr>
        <w:br/>
        <w:t xml:space="preserve">  .then(response =&gt; response.json())</w:t>
      </w:r>
      <w:r>
        <w:rPr>
          <w:rFonts w:ascii="Consolas" w:hAnsi="Consolas"/>
          <w:color w:val="1E293B"/>
          <w:sz w:val="15"/>
        </w:rPr>
        <w:br/>
        <w:t xml:space="preserve">  .then(data =&gt; {</w:t>
      </w:r>
      <w:r>
        <w:rPr>
          <w:rFonts w:ascii="Consolas" w:hAnsi="Consolas"/>
          <w:color w:val="1E293B"/>
          <w:sz w:val="15"/>
        </w:rPr>
        <w:br/>
        <w:t xml:space="preserve">    console.log('Skills:', data.skills);</w:t>
      </w:r>
      <w:r>
        <w:rPr>
          <w:rFonts w:ascii="Consolas" w:hAnsi="Consolas"/>
          <w:color w:val="1E293B"/>
          <w:sz w:val="15"/>
        </w:rPr>
        <w:br/>
        <w:t xml:space="preserve">  });</w:t>
      </w:r>
      <w:r>
        <w:rPr>
          <w:rFonts w:ascii="Consolas" w:hAnsi="Consolas"/>
          <w:color w:val="1E293B"/>
          <w:sz w:val="15"/>
        </w:rPr>
        <w:br/>
        <w:t>*/</w:t>
      </w:r>
    </w:p>
    <w:p w14:paraId="503195A8" w14:textId="77777777" w:rsidR="00B42F27" w:rsidRDefault="00000000">
      <w:r>
        <w:br w:type="page"/>
      </w:r>
    </w:p>
    <w:p w14:paraId="19472E18" w14:textId="77777777" w:rsidR="00B42F27" w:rsidRDefault="00B42F27"/>
    <w:p w14:paraId="5ABFFCF3" w14:textId="77777777" w:rsidR="00B42F27" w:rsidRDefault="00000000">
      <w:r>
        <w:rPr>
          <w:b/>
          <w:color w:val="1E407A"/>
          <w:sz w:val="32"/>
        </w:rPr>
        <w:t>COMPLETE CODE - backend/app.py</w:t>
      </w:r>
    </w:p>
    <w:p w14:paraId="1257D2E4" w14:textId="77777777" w:rsidR="00B42F27" w:rsidRDefault="00000000">
      <w:pPr>
        <w:spacing w:before="60" w:after="60"/>
        <w:ind w:left="170" w:right="170"/>
      </w:pPr>
      <w:r>
        <w:rPr>
          <w:rFonts w:ascii="Consolas" w:hAnsi="Consolas"/>
          <w:color w:val="1E293B"/>
          <w:sz w:val="15"/>
        </w:rPr>
        <w:t>from flask import Flask, request, jsonify</w:t>
      </w:r>
      <w:r>
        <w:rPr>
          <w:rFonts w:ascii="Consolas" w:hAnsi="Consolas"/>
          <w:color w:val="1E293B"/>
          <w:sz w:val="15"/>
        </w:rPr>
        <w:br/>
        <w:t>from flask_cors import CORS</w:t>
      </w:r>
      <w:r>
        <w:rPr>
          <w:rFonts w:ascii="Consolas" w:hAnsi="Consolas"/>
          <w:color w:val="1E293B"/>
          <w:sz w:val="15"/>
        </w:rPr>
        <w:br/>
        <w:t>from routes import contact_routes</w:t>
      </w:r>
      <w:r>
        <w:rPr>
          <w:rFonts w:ascii="Consolas" w:hAnsi="Consolas"/>
          <w:color w:val="1E293B"/>
          <w:sz w:val="15"/>
        </w:rPr>
        <w:br/>
        <w:t>from routes.data_routes import data_routes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app = Flask(__name__)</w:t>
      </w:r>
      <w:r>
        <w:rPr>
          <w:rFonts w:ascii="Consolas" w:hAnsi="Consolas"/>
          <w:color w:val="1E293B"/>
          <w:sz w:val="15"/>
        </w:rPr>
        <w:br/>
        <w:t>CORS(app)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app.register_blueprint(contact_routes)</w:t>
      </w:r>
      <w:r>
        <w:rPr>
          <w:rFonts w:ascii="Consolas" w:hAnsi="Consolas"/>
          <w:color w:val="1E293B"/>
          <w:sz w:val="15"/>
        </w:rPr>
        <w:br/>
        <w:t>app.register_blueprint(data_routes)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@app.route('/')</w:t>
      </w:r>
      <w:r>
        <w:rPr>
          <w:rFonts w:ascii="Consolas" w:hAnsi="Consolas"/>
          <w:color w:val="1E293B"/>
          <w:sz w:val="15"/>
        </w:rPr>
        <w:br/>
        <w:t>def home():</w:t>
      </w:r>
      <w:r>
        <w:rPr>
          <w:rFonts w:ascii="Consolas" w:hAnsi="Consolas"/>
          <w:color w:val="1E293B"/>
          <w:sz w:val="15"/>
        </w:rPr>
        <w:br/>
        <w:t xml:space="preserve">    return jsonify({</w:t>
      </w:r>
      <w:r>
        <w:rPr>
          <w:rFonts w:ascii="Consolas" w:hAnsi="Consolas"/>
          <w:color w:val="1E293B"/>
          <w:sz w:val="15"/>
        </w:rPr>
        <w:br/>
        <w:t xml:space="preserve">        "status": "running",</w:t>
      </w:r>
      <w:r>
        <w:rPr>
          <w:rFonts w:ascii="Consolas" w:hAnsi="Consolas"/>
          <w:color w:val="1E293B"/>
          <w:sz w:val="15"/>
        </w:rPr>
        <w:br/>
        <w:t xml:space="preserve">        "message": "Portfolio Backend Running",</w:t>
      </w:r>
      <w:r>
        <w:rPr>
          <w:rFonts w:ascii="Consolas" w:hAnsi="Consolas"/>
          <w:color w:val="1E293B"/>
          <w:sz w:val="15"/>
        </w:rPr>
        <w:br/>
        <w:t xml:space="preserve">        "version": "1.0"</w:t>
      </w:r>
      <w:r>
        <w:rPr>
          <w:rFonts w:ascii="Consolas" w:hAnsi="Consolas"/>
          <w:color w:val="1E293B"/>
          <w:sz w:val="15"/>
        </w:rPr>
        <w:br/>
        <w:t xml:space="preserve">    })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@app.errorhandler(404)</w:t>
      </w:r>
      <w:r>
        <w:rPr>
          <w:rFonts w:ascii="Consolas" w:hAnsi="Consolas"/>
          <w:color w:val="1E293B"/>
          <w:sz w:val="15"/>
        </w:rPr>
        <w:br/>
        <w:t>def not_found(error):</w:t>
      </w:r>
      <w:r>
        <w:rPr>
          <w:rFonts w:ascii="Consolas" w:hAnsi="Consolas"/>
          <w:color w:val="1E293B"/>
          <w:sz w:val="15"/>
        </w:rPr>
        <w:br/>
        <w:t xml:space="preserve">    return jsonify({</w:t>
      </w:r>
      <w:r>
        <w:rPr>
          <w:rFonts w:ascii="Consolas" w:hAnsi="Consolas"/>
          <w:color w:val="1E293B"/>
          <w:sz w:val="15"/>
        </w:rPr>
        <w:br/>
        <w:t xml:space="preserve">        "success": False,</w:t>
      </w:r>
      <w:r>
        <w:rPr>
          <w:rFonts w:ascii="Consolas" w:hAnsi="Consolas"/>
          <w:color w:val="1E293B"/>
          <w:sz w:val="15"/>
        </w:rPr>
        <w:br/>
        <w:t xml:space="preserve">        "error": "Route not found"</w:t>
      </w:r>
      <w:r>
        <w:rPr>
          <w:rFonts w:ascii="Consolas" w:hAnsi="Consolas"/>
          <w:color w:val="1E293B"/>
          <w:sz w:val="15"/>
        </w:rPr>
        <w:br/>
        <w:t xml:space="preserve">    }), 404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@app.errorhandler(405)</w:t>
      </w:r>
      <w:r>
        <w:rPr>
          <w:rFonts w:ascii="Consolas" w:hAnsi="Consolas"/>
          <w:color w:val="1E293B"/>
          <w:sz w:val="15"/>
        </w:rPr>
        <w:br/>
        <w:t>def method_not_allowed(error):</w:t>
      </w:r>
      <w:r>
        <w:rPr>
          <w:rFonts w:ascii="Consolas" w:hAnsi="Consolas"/>
          <w:color w:val="1E293B"/>
          <w:sz w:val="15"/>
        </w:rPr>
        <w:br/>
        <w:t xml:space="preserve">    return jsonify({</w:t>
      </w:r>
      <w:r>
        <w:rPr>
          <w:rFonts w:ascii="Consolas" w:hAnsi="Consolas"/>
          <w:color w:val="1E293B"/>
          <w:sz w:val="15"/>
        </w:rPr>
        <w:br/>
        <w:t xml:space="preserve">        "success": False,</w:t>
      </w:r>
      <w:r>
        <w:rPr>
          <w:rFonts w:ascii="Consolas" w:hAnsi="Consolas"/>
          <w:color w:val="1E293B"/>
          <w:sz w:val="15"/>
        </w:rPr>
        <w:br/>
        <w:t xml:space="preserve">        "error": "Method not allowed"</w:t>
      </w:r>
      <w:r>
        <w:rPr>
          <w:rFonts w:ascii="Consolas" w:hAnsi="Consolas"/>
          <w:color w:val="1E293B"/>
          <w:sz w:val="15"/>
        </w:rPr>
        <w:br/>
        <w:t xml:space="preserve">    }), 405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@app.errorhandler(500)</w:t>
      </w:r>
      <w:r>
        <w:rPr>
          <w:rFonts w:ascii="Consolas" w:hAnsi="Consolas"/>
          <w:color w:val="1E293B"/>
          <w:sz w:val="15"/>
        </w:rPr>
        <w:br/>
        <w:t>def server_error(error):</w:t>
      </w:r>
      <w:r>
        <w:rPr>
          <w:rFonts w:ascii="Consolas" w:hAnsi="Consolas"/>
          <w:color w:val="1E293B"/>
          <w:sz w:val="15"/>
        </w:rPr>
        <w:br/>
        <w:t xml:space="preserve">    return jsonify({</w:t>
      </w:r>
      <w:r>
        <w:rPr>
          <w:rFonts w:ascii="Consolas" w:hAnsi="Consolas"/>
          <w:color w:val="1E293B"/>
          <w:sz w:val="15"/>
        </w:rPr>
        <w:br/>
        <w:t xml:space="preserve">        "success": False,</w:t>
      </w:r>
      <w:r>
        <w:rPr>
          <w:rFonts w:ascii="Consolas" w:hAnsi="Consolas"/>
          <w:color w:val="1E293B"/>
          <w:sz w:val="15"/>
        </w:rPr>
        <w:br/>
        <w:t xml:space="preserve">        "error": "Internal server error"</w:t>
      </w:r>
      <w:r>
        <w:rPr>
          <w:rFonts w:ascii="Consolas" w:hAnsi="Consolas"/>
          <w:color w:val="1E293B"/>
          <w:sz w:val="15"/>
        </w:rPr>
        <w:br/>
        <w:t xml:space="preserve">    }), 500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if __name__ == "__main__":</w:t>
      </w:r>
      <w:r>
        <w:rPr>
          <w:rFonts w:ascii="Consolas" w:hAnsi="Consolas"/>
          <w:color w:val="1E293B"/>
          <w:sz w:val="15"/>
        </w:rPr>
        <w:br/>
        <w:t xml:space="preserve">    print("Starting Portfolio Backend on http://localhost:5000")</w:t>
      </w:r>
      <w:r>
        <w:rPr>
          <w:rFonts w:ascii="Consolas" w:hAnsi="Consolas"/>
          <w:color w:val="1E293B"/>
          <w:sz w:val="15"/>
        </w:rPr>
        <w:br/>
        <w:t xml:space="preserve">    print("Press Ctrl+C to stop the server")</w:t>
      </w:r>
      <w:r>
        <w:rPr>
          <w:rFonts w:ascii="Consolas" w:hAnsi="Consolas"/>
          <w:color w:val="1E293B"/>
          <w:sz w:val="15"/>
        </w:rPr>
        <w:br/>
        <w:t xml:space="preserve">    app.run(debug=True, port=5000)</w:t>
      </w:r>
    </w:p>
    <w:p w14:paraId="4E423BC9" w14:textId="77777777" w:rsidR="00B42F27" w:rsidRDefault="00000000">
      <w:r>
        <w:br w:type="page"/>
      </w:r>
    </w:p>
    <w:p w14:paraId="5DFC6862" w14:textId="77777777" w:rsidR="00B42F27" w:rsidRDefault="00B42F27"/>
    <w:p w14:paraId="373D53B0" w14:textId="77777777" w:rsidR="00B42F27" w:rsidRDefault="00000000">
      <w:r>
        <w:rPr>
          <w:b/>
          <w:color w:val="1E407A"/>
          <w:sz w:val="32"/>
        </w:rPr>
        <w:t>COMPLETE CODE - backend/routes/__init__.py</w:t>
      </w:r>
    </w:p>
    <w:p w14:paraId="46C069D8" w14:textId="77777777" w:rsidR="00B42F27" w:rsidRDefault="00000000">
      <w:pPr>
        <w:spacing w:before="60" w:after="60"/>
        <w:ind w:left="170" w:right="170"/>
      </w:pPr>
      <w:r>
        <w:rPr>
          <w:rFonts w:ascii="Consolas" w:hAnsi="Consolas"/>
          <w:color w:val="1E293B"/>
          <w:sz w:val="15"/>
        </w:rPr>
        <w:t>from flask import Blueprint, request, jsonify</w:t>
      </w:r>
      <w:r>
        <w:rPr>
          <w:rFonts w:ascii="Consolas" w:hAnsi="Consolas"/>
          <w:color w:val="1E293B"/>
          <w:sz w:val="15"/>
        </w:rPr>
        <w:br/>
        <w:t>import re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contact_routes = Blueprint('contact_routes', __name__)</w:t>
      </w:r>
      <w:r>
        <w:rPr>
          <w:rFonts w:ascii="Consolas" w:hAnsi="Consolas"/>
          <w:color w:val="1E293B"/>
          <w:sz w:val="15"/>
        </w:rPr>
        <w:br/>
        <w:t>contact_messages = []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@contact_routes.route('/contact', methods=['POST'])</w:t>
      </w:r>
      <w:r>
        <w:rPr>
          <w:rFonts w:ascii="Consolas" w:hAnsi="Consolas"/>
          <w:color w:val="1E293B"/>
          <w:sz w:val="15"/>
        </w:rPr>
        <w:br/>
        <w:t>def submit_contact():</w:t>
      </w:r>
      <w:r>
        <w:rPr>
          <w:rFonts w:ascii="Consolas" w:hAnsi="Consolas"/>
          <w:color w:val="1E293B"/>
          <w:sz w:val="15"/>
        </w:rPr>
        <w:br/>
        <w:t xml:space="preserve">    data = request.get_json()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  if not data:</w:t>
      </w:r>
      <w:r>
        <w:rPr>
          <w:rFonts w:ascii="Consolas" w:hAnsi="Consolas"/>
          <w:color w:val="1E293B"/>
          <w:sz w:val="15"/>
        </w:rPr>
        <w:br/>
        <w:t xml:space="preserve">        return jsonify({</w:t>
      </w:r>
      <w:r>
        <w:rPr>
          <w:rFonts w:ascii="Consolas" w:hAnsi="Consolas"/>
          <w:color w:val="1E293B"/>
          <w:sz w:val="15"/>
        </w:rPr>
        <w:br/>
        <w:t xml:space="preserve">            "success": False,</w:t>
      </w:r>
      <w:r>
        <w:rPr>
          <w:rFonts w:ascii="Consolas" w:hAnsi="Consolas"/>
          <w:color w:val="1E293B"/>
          <w:sz w:val="15"/>
        </w:rPr>
        <w:br/>
        <w:t xml:space="preserve">            "message": "No data provided"</w:t>
      </w:r>
      <w:r>
        <w:rPr>
          <w:rFonts w:ascii="Consolas" w:hAnsi="Consolas"/>
          <w:color w:val="1E293B"/>
          <w:sz w:val="15"/>
        </w:rPr>
        <w:br/>
        <w:t xml:space="preserve">        }), 400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  name = data.get('name', '').strip()</w:t>
      </w:r>
      <w:r>
        <w:rPr>
          <w:rFonts w:ascii="Consolas" w:hAnsi="Consolas"/>
          <w:color w:val="1E293B"/>
          <w:sz w:val="15"/>
        </w:rPr>
        <w:br/>
        <w:t xml:space="preserve">    email = data.get('email', '').strip()</w:t>
      </w:r>
      <w:r>
        <w:rPr>
          <w:rFonts w:ascii="Consolas" w:hAnsi="Consolas"/>
          <w:color w:val="1E293B"/>
          <w:sz w:val="15"/>
        </w:rPr>
        <w:br/>
        <w:t xml:space="preserve">    message = data.get('message', '').strip()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  if not name:</w:t>
      </w:r>
      <w:r>
        <w:rPr>
          <w:rFonts w:ascii="Consolas" w:hAnsi="Consolas"/>
          <w:color w:val="1E293B"/>
          <w:sz w:val="15"/>
        </w:rPr>
        <w:br/>
        <w:t xml:space="preserve">        return jsonify({</w:t>
      </w:r>
      <w:r>
        <w:rPr>
          <w:rFonts w:ascii="Consolas" w:hAnsi="Consolas"/>
          <w:color w:val="1E293B"/>
          <w:sz w:val="15"/>
        </w:rPr>
        <w:br/>
        <w:t xml:space="preserve">            "success": False,</w:t>
      </w:r>
      <w:r>
        <w:rPr>
          <w:rFonts w:ascii="Consolas" w:hAnsi="Consolas"/>
          <w:color w:val="1E293B"/>
          <w:sz w:val="15"/>
        </w:rPr>
        <w:br/>
        <w:t xml:space="preserve">            "message": "Name is required"</w:t>
      </w:r>
      <w:r>
        <w:rPr>
          <w:rFonts w:ascii="Consolas" w:hAnsi="Consolas"/>
          <w:color w:val="1E293B"/>
          <w:sz w:val="15"/>
        </w:rPr>
        <w:br/>
        <w:t xml:space="preserve">        }), 400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  if not email:</w:t>
      </w:r>
      <w:r>
        <w:rPr>
          <w:rFonts w:ascii="Consolas" w:hAnsi="Consolas"/>
          <w:color w:val="1E293B"/>
          <w:sz w:val="15"/>
        </w:rPr>
        <w:br/>
        <w:t xml:space="preserve">        return jsonify({</w:t>
      </w:r>
      <w:r>
        <w:rPr>
          <w:rFonts w:ascii="Consolas" w:hAnsi="Consolas"/>
          <w:color w:val="1E293B"/>
          <w:sz w:val="15"/>
        </w:rPr>
        <w:br/>
        <w:t xml:space="preserve">            "success": False,</w:t>
      </w:r>
      <w:r>
        <w:rPr>
          <w:rFonts w:ascii="Consolas" w:hAnsi="Consolas"/>
          <w:color w:val="1E293B"/>
          <w:sz w:val="15"/>
        </w:rPr>
        <w:br/>
        <w:t xml:space="preserve">            "message": "Email is required"</w:t>
      </w:r>
      <w:r>
        <w:rPr>
          <w:rFonts w:ascii="Consolas" w:hAnsi="Consolas"/>
          <w:color w:val="1E293B"/>
          <w:sz w:val="15"/>
        </w:rPr>
        <w:br/>
        <w:t xml:space="preserve">        }), 400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  if not message:</w:t>
      </w:r>
      <w:r>
        <w:rPr>
          <w:rFonts w:ascii="Consolas" w:hAnsi="Consolas"/>
          <w:color w:val="1E293B"/>
          <w:sz w:val="15"/>
        </w:rPr>
        <w:br/>
        <w:t xml:space="preserve">        return jsonify({</w:t>
      </w:r>
      <w:r>
        <w:rPr>
          <w:rFonts w:ascii="Consolas" w:hAnsi="Consolas"/>
          <w:color w:val="1E293B"/>
          <w:sz w:val="15"/>
        </w:rPr>
        <w:br/>
        <w:t xml:space="preserve">            "success": False,</w:t>
      </w:r>
      <w:r>
        <w:rPr>
          <w:rFonts w:ascii="Consolas" w:hAnsi="Consolas"/>
          <w:color w:val="1E293B"/>
          <w:sz w:val="15"/>
        </w:rPr>
        <w:br/>
        <w:t xml:space="preserve">            "message": "Message is required"</w:t>
      </w:r>
      <w:r>
        <w:rPr>
          <w:rFonts w:ascii="Consolas" w:hAnsi="Consolas"/>
          <w:color w:val="1E293B"/>
          <w:sz w:val="15"/>
        </w:rPr>
        <w:br/>
        <w:t xml:space="preserve">        }), 400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  email_pattern = r'^[a-zA-Z0-9._%+-]+@[a-zA-Z0-9.-]+\.[a-zA-Z]{2,}$'</w:t>
      </w:r>
      <w:r>
        <w:rPr>
          <w:rFonts w:ascii="Consolas" w:hAnsi="Consolas"/>
          <w:color w:val="1E293B"/>
          <w:sz w:val="15"/>
        </w:rPr>
        <w:br/>
        <w:t xml:space="preserve">    if not re.match(email_pattern, email):</w:t>
      </w:r>
      <w:r>
        <w:rPr>
          <w:rFonts w:ascii="Consolas" w:hAnsi="Consolas"/>
          <w:color w:val="1E293B"/>
          <w:sz w:val="15"/>
        </w:rPr>
        <w:br/>
        <w:t xml:space="preserve">        return jsonify({</w:t>
      </w:r>
      <w:r>
        <w:rPr>
          <w:rFonts w:ascii="Consolas" w:hAnsi="Consolas"/>
          <w:color w:val="1E293B"/>
          <w:sz w:val="15"/>
        </w:rPr>
        <w:br/>
        <w:t xml:space="preserve">            "success": False,</w:t>
      </w:r>
      <w:r>
        <w:rPr>
          <w:rFonts w:ascii="Consolas" w:hAnsi="Consolas"/>
          <w:color w:val="1E293B"/>
          <w:sz w:val="15"/>
        </w:rPr>
        <w:br/>
        <w:t xml:space="preserve">            "message": "Invalid email format"</w:t>
      </w:r>
      <w:r>
        <w:rPr>
          <w:rFonts w:ascii="Consolas" w:hAnsi="Consolas"/>
          <w:color w:val="1E293B"/>
          <w:sz w:val="15"/>
        </w:rPr>
        <w:br/>
        <w:t xml:space="preserve">        }), 400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  new_message = {</w:t>
      </w:r>
      <w:r>
        <w:rPr>
          <w:rFonts w:ascii="Consolas" w:hAnsi="Consolas"/>
          <w:color w:val="1E293B"/>
          <w:sz w:val="15"/>
        </w:rPr>
        <w:br/>
        <w:t xml:space="preserve">        "id": len(contact_messages) + 1,</w:t>
      </w:r>
      <w:r>
        <w:rPr>
          <w:rFonts w:ascii="Consolas" w:hAnsi="Consolas"/>
          <w:color w:val="1E293B"/>
          <w:sz w:val="15"/>
        </w:rPr>
        <w:br/>
        <w:t xml:space="preserve">        "name": name,</w:t>
      </w:r>
      <w:r>
        <w:rPr>
          <w:rFonts w:ascii="Consolas" w:hAnsi="Consolas"/>
          <w:color w:val="1E293B"/>
          <w:sz w:val="15"/>
        </w:rPr>
        <w:br/>
        <w:t xml:space="preserve">        "email": email,</w:t>
      </w:r>
      <w:r>
        <w:rPr>
          <w:rFonts w:ascii="Consolas" w:hAnsi="Consolas"/>
          <w:color w:val="1E293B"/>
          <w:sz w:val="15"/>
        </w:rPr>
        <w:br/>
        <w:t xml:space="preserve">        "message": message</w:t>
      </w:r>
      <w:r>
        <w:rPr>
          <w:rFonts w:ascii="Consolas" w:hAnsi="Consolas"/>
          <w:color w:val="1E293B"/>
          <w:sz w:val="15"/>
        </w:rPr>
        <w:br/>
        <w:t xml:space="preserve">    }</w:t>
      </w:r>
      <w:r>
        <w:rPr>
          <w:rFonts w:ascii="Consolas" w:hAnsi="Consolas"/>
          <w:color w:val="1E293B"/>
          <w:sz w:val="15"/>
        </w:rPr>
        <w:br/>
        <w:t xml:space="preserve">    contact_messages.append(new_message)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  print(f"New contact message from {name} ({email})")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 xml:space="preserve">    return jsonify({</w:t>
      </w:r>
      <w:r>
        <w:rPr>
          <w:rFonts w:ascii="Consolas" w:hAnsi="Consolas"/>
          <w:color w:val="1E293B"/>
          <w:sz w:val="15"/>
        </w:rPr>
        <w:br/>
        <w:t xml:space="preserve">        "success": True,</w:t>
      </w:r>
      <w:r>
        <w:rPr>
          <w:rFonts w:ascii="Consolas" w:hAnsi="Consolas"/>
          <w:color w:val="1E293B"/>
          <w:sz w:val="15"/>
        </w:rPr>
        <w:br/>
        <w:t xml:space="preserve">        "message": "Message received successfully",</w:t>
      </w:r>
      <w:r>
        <w:rPr>
          <w:rFonts w:ascii="Consolas" w:hAnsi="Consolas"/>
          <w:color w:val="1E293B"/>
          <w:sz w:val="15"/>
        </w:rPr>
        <w:br/>
        <w:t xml:space="preserve">        "data": new_message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lastRenderedPageBreak/>
        <w:t xml:space="preserve">    }), 200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@contact_routes.route('/contact', methods=['GET'])</w:t>
      </w:r>
      <w:r>
        <w:rPr>
          <w:rFonts w:ascii="Consolas" w:hAnsi="Consolas"/>
          <w:color w:val="1E293B"/>
          <w:sz w:val="15"/>
        </w:rPr>
        <w:br/>
        <w:t>def get_contacts():</w:t>
      </w:r>
      <w:r>
        <w:rPr>
          <w:rFonts w:ascii="Consolas" w:hAnsi="Consolas"/>
          <w:color w:val="1E293B"/>
          <w:sz w:val="15"/>
        </w:rPr>
        <w:br/>
        <w:t xml:space="preserve">    return jsonify({</w:t>
      </w:r>
      <w:r>
        <w:rPr>
          <w:rFonts w:ascii="Consolas" w:hAnsi="Consolas"/>
          <w:color w:val="1E293B"/>
          <w:sz w:val="15"/>
        </w:rPr>
        <w:br/>
        <w:t xml:space="preserve">        "success": True,</w:t>
      </w:r>
      <w:r>
        <w:rPr>
          <w:rFonts w:ascii="Consolas" w:hAnsi="Consolas"/>
          <w:color w:val="1E293B"/>
          <w:sz w:val="15"/>
        </w:rPr>
        <w:br/>
        <w:t xml:space="preserve">        "count": len(contact_messages),</w:t>
      </w:r>
      <w:r>
        <w:rPr>
          <w:rFonts w:ascii="Consolas" w:hAnsi="Consolas"/>
          <w:color w:val="1E293B"/>
          <w:sz w:val="15"/>
        </w:rPr>
        <w:br/>
        <w:t xml:space="preserve">        "messages": contact_messages</w:t>
      </w:r>
      <w:r>
        <w:rPr>
          <w:rFonts w:ascii="Consolas" w:hAnsi="Consolas"/>
          <w:color w:val="1E293B"/>
          <w:sz w:val="15"/>
        </w:rPr>
        <w:br/>
        <w:t xml:space="preserve">    }), 200</w:t>
      </w:r>
    </w:p>
    <w:p w14:paraId="5EA95451" w14:textId="77777777" w:rsidR="00B42F27" w:rsidRDefault="00000000">
      <w:r>
        <w:br w:type="page"/>
      </w:r>
    </w:p>
    <w:p w14:paraId="211480E4" w14:textId="77777777" w:rsidR="00B42F27" w:rsidRDefault="00B42F27"/>
    <w:p w14:paraId="2AA18006" w14:textId="77777777" w:rsidR="00B42F27" w:rsidRDefault="00000000">
      <w:r>
        <w:rPr>
          <w:b/>
          <w:color w:val="1E407A"/>
          <w:sz w:val="32"/>
        </w:rPr>
        <w:t>COMPLETE CODE - backend/routes/data_routes.py</w:t>
      </w:r>
    </w:p>
    <w:p w14:paraId="10B92DD0" w14:textId="77777777" w:rsidR="00B42F27" w:rsidRDefault="00000000">
      <w:pPr>
        <w:spacing w:before="60" w:after="60"/>
        <w:ind w:left="170" w:right="170"/>
      </w:pPr>
      <w:r>
        <w:rPr>
          <w:rFonts w:ascii="Consolas" w:hAnsi="Consolas"/>
          <w:color w:val="1E293B"/>
          <w:sz w:val="15"/>
        </w:rPr>
        <w:t>from flask import Blueprint, jsonify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data_routes = Blueprint('data_routes', __name__)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projects_data = [</w:t>
      </w:r>
      <w:r>
        <w:rPr>
          <w:rFonts w:ascii="Consolas" w:hAnsi="Consolas"/>
          <w:color w:val="1E293B"/>
          <w:sz w:val="15"/>
        </w:rPr>
        <w:br/>
        <w:t xml:space="preserve">    {</w:t>
      </w:r>
      <w:r>
        <w:rPr>
          <w:rFonts w:ascii="Consolas" w:hAnsi="Consolas"/>
          <w:color w:val="1E293B"/>
          <w:sz w:val="15"/>
        </w:rPr>
        <w:br/>
        <w:t xml:space="preserve">        "id": 1,</w:t>
      </w:r>
      <w:r>
        <w:rPr>
          <w:rFonts w:ascii="Consolas" w:hAnsi="Consolas"/>
          <w:color w:val="1E293B"/>
          <w:sz w:val="15"/>
        </w:rPr>
        <w:br/>
        <w:t xml:space="preserve">        "title": "Calculator App",</w:t>
      </w:r>
      <w:r>
        <w:rPr>
          <w:rFonts w:ascii="Consolas" w:hAnsi="Consolas"/>
          <w:color w:val="1E293B"/>
          <w:sz w:val="15"/>
        </w:rPr>
        <w:br/>
        <w:t xml:space="preserve">        "description": "A fully functional calculator built with HTML, CSS, and JavaScript.",</w:t>
      </w:r>
      <w:r>
        <w:rPr>
          <w:rFonts w:ascii="Consolas" w:hAnsi="Consolas"/>
          <w:color w:val="1E293B"/>
          <w:sz w:val="15"/>
        </w:rPr>
        <w:br/>
        <w:t xml:space="preserve">        "technologies": ["HTML", "CSS", "JavaScript"],</w:t>
      </w:r>
      <w:r>
        <w:rPr>
          <w:rFonts w:ascii="Consolas" w:hAnsi="Consolas"/>
          <w:color w:val="1E293B"/>
          <w:sz w:val="15"/>
        </w:rPr>
        <w:br/>
        <w:t xml:space="preserve">        "github_url": "#",</w:t>
      </w:r>
      <w:r>
        <w:rPr>
          <w:rFonts w:ascii="Consolas" w:hAnsi="Consolas"/>
          <w:color w:val="1E293B"/>
          <w:sz w:val="15"/>
        </w:rPr>
        <w:br/>
        <w:t xml:space="preserve">        "demo_url": "#"</w:t>
      </w:r>
      <w:r>
        <w:rPr>
          <w:rFonts w:ascii="Consolas" w:hAnsi="Consolas"/>
          <w:color w:val="1E293B"/>
          <w:sz w:val="15"/>
        </w:rPr>
        <w:br/>
        <w:t xml:space="preserve">    },</w:t>
      </w:r>
      <w:r>
        <w:rPr>
          <w:rFonts w:ascii="Consolas" w:hAnsi="Consolas"/>
          <w:color w:val="1E293B"/>
          <w:sz w:val="15"/>
        </w:rPr>
        <w:br/>
        <w:t xml:space="preserve">    {</w:t>
      </w:r>
      <w:r>
        <w:rPr>
          <w:rFonts w:ascii="Consolas" w:hAnsi="Consolas"/>
          <w:color w:val="1E293B"/>
          <w:sz w:val="15"/>
        </w:rPr>
        <w:br/>
        <w:t xml:space="preserve">        "id": 2,</w:t>
      </w:r>
      <w:r>
        <w:rPr>
          <w:rFonts w:ascii="Consolas" w:hAnsi="Consolas"/>
          <w:color w:val="1E293B"/>
          <w:sz w:val="15"/>
        </w:rPr>
        <w:br/>
        <w:t xml:space="preserve">        "title": "To-Do List App",</w:t>
      </w:r>
      <w:r>
        <w:rPr>
          <w:rFonts w:ascii="Consolas" w:hAnsi="Consolas"/>
          <w:color w:val="1E293B"/>
          <w:sz w:val="15"/>
        </w:rPr>
        <w:br/>
        <w:t xml:space="preserve">        "description": "A task management app where users can add, complete, and delete tasks.",</w:t>
      </w:r>
      <w:r>
        <w:rPr>
          <w:rFonts w:ascii="Consolas" w:hAnsi="Consolas"/>
          <w:color w:val="1E293B"/>
          <w:sz w:val="15"/>
        </w:rPr>
        <w:br/>
        <w:t xml:space="preserve">        "technologies": ["HTML", "CSS", "JavaScript", "LocalStorage"],</w:t>
      </w:r>
      <w:r>
        <w:rPr>
          <w:rFonts w:ascii="Consolas" w:hAnsi="Consolas"/>
          <w:color w:val="1E293B"/>
          <w:sz w:val="15"/>
        </w:rPr>
        <w:br/>
        <w:t xml:space="preserve">        "github_url": "#",</w:t>
      </w:r>
      <w:r>
        <w:rPr>
          <w:rFonts w:ascii="Consolas" w:hAnsi="Consolas"/>
          <w:color w:val="1E293B"/>
          <w:sz w:val="15"/>
        </w:rPr>
        <w:br/>
        <w:t xml:space="preserve">        "demo_url": "#"</w:t>
      </w:r>
      <w:r>
        <w:rPr>
          <w:rFonts w:ascii="Consolas" w:hAnsi="Consolas"/>
          <w:color w:val="1E293B"/>
          <w:sz w:val="15"/>
        </w:rPr>
        <w:br/>
        <w:t xml:space="preserve">    }</w:t>
      </w:r>
      <w:r>
        <w:rPr>
          <w:rFonts w:ascii="Consolas" w:hAnsi="Consolas"/>
          <w:color w:val="1E293B"/>
          <w:sz w:val="15"/>
        </w:rPr>
        <w:br/>
        <w:t>]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skills_data = [</w:t>
      </w:r>
      <w:r>
        <w:rPr>
          <w:rFonts w:ascii="Consolas" w:hAnsi="Consolas"/>
          <w:color w:val="1E293B"/>
          <w:sz w:val="15"/>
        </w:rPr>
        <w:br/>
        <w:t xml:space="preserve">    {"name": "HTML", "level": 90},</w:t>
      </w:r>
      <w:r>
        <w:rPr>
          <w:rFonts w:ascii="Consolas" w:hAnsi="Consolas"/>
          <w:color w:val="1E293B"/>
          <w:sz w:val="15"/>
        </w:rPr>
        <w:br/>
        <w:t xml:space="preserve">    {"name": "CSS", "level": 85},</w:t>
      </w:r>
      <w:r>
        <w:rPr>
          <w:rFonts w:ascii="Consolas" w:hAnsi="Consolas"/>
          <w:color w:val="1E293B"/>
          <w:sz w:val="15"/>
        </w:rPr>
        <w:br/>
        <w:t xml:space="preserve">    {"name": "JavaScript", "level": 75},</w:t>
      </w:r>
      <w:r>
        <w:rPr>
          <w:rFonts w:ascii="Consolas" w:hAnsi="Consolas"/>
          <w:color w:val="1E293B"/>
          <w:sz w:val="15"/>
        </w:rPr>
        <w:br/>
        <w:t xml:space="preserve">    {"name": "Responsive Design", "level": 80},</w:t>
      </w:r>
      <w:r>
        <w:rPr>
          <w:rFonts w:ascii="Consolas" w:hAnsi="Consolas"/>
          <w:color w:val="1E293B"/>
          <w:sz w:val="15"/>
        </w:rPr>
        <w:br/>
        <w:t xml:space="preserve">    {"name": "GitHub", "level": 70},</w:t>
      </w:r>
      <w:r>
        <w:rPr>
          <w:rFonts w:ascii="Consolas" w:hAnsi="Consolas"/>
          <w:color w:val="1E293B"/>
          <w:sz w:val="15"/>
        </w:rPr>
        <w:br/>
        <w:t xml:space="preserve">    {"name": "Python", "level": 70},</w:t>
      </w:r>
      <w:r>
        <w:rPr>
          <w:rFonts w:ascii="Consolas" w:hAnsi="Consolas"/>
          <w:color w:val="1E293B"/>
          <w:sz w:val="15"/>
        </w:rPr>
        <w:br/>
        <w:t xml:space="preserve">    {"name": "Java", "level": 65},</w:t>
      </w:r>
      <w:r>
        <w:rPr>
          <w:rFonts w:ascii="Consolas" w:hAnsi="Consolas"/>
          <w:color w:val="1E293B"/>
          <w:sz w:val="15"/>
        </w:rPr>
        <w:br/>
        <w:t xml:space="preserve">    {"name": "AI Tools", "level": 75}</w:t>
      </w:r>
      <w:r>
        <w:rPr>
          <w:rFonts w:ascii="Consolas" w:hAnsi="Consolas"/>
          <w:color w:val="1E293B"/>
          <w:sz w:val="15"/>
        </w:rPr>
        <w:br/>
        <w:t>]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about_data = {</w:t>
      </w:r>
      <w:r>
        <w:rPr>
          <w:rFonts w:ascii="Consolas" w:hAnsi="Consolas"/>
          <w:color w:val="1E293B"/>
          <w:sz w:val="15"/>
        </w:rPr>
        <w:br/>
        <w:t xml:space="preserve">    "name": "John Doe",</w:t>
      </w:r>
      <w:r>
        <w:rPr>
          <w:rFonts w:ascii="Consolas" w:hAnsi="Consolas"/>
          <w:color w:val="1E293B"/>
          <w:sz w:val="15"/>
        </w:rPr>
        <w:br/>
        <w:t xml:space="preserve">    "title": "Frontend Developer | Web Development Intern",</w:t>
      </w:r>
      <w:r>
        <w:rPr>
          <w:rFonts w:ascii="Consolas" w:hAnsi="Consolas"/>
          <w:color w:val="1E293B"/>
          <w:sz w:val="15"/>
        </w:rPr>
        <w:br/>
        <w:t xml:space="preserve">    "bio": "I'm an aspiring web developer exploring the world of frontend development...",</w:t>
      </w:r>
      <w:r>
        <w:rPr>
          <w:rFonts w:ascii="Consolas" w:hAnsi="Consolas"/>
          <w:color w:val="1E293B"/>
          <w:sz w:val="15"/>
        </w:rPr>
        <w:br/>
        <w:t xml:space="preserve">    "interests": [</w:t>
      </w:r>
      <w:r>
        <w:rPr>
          <w:rFonts w:ascii="Consolas" w:hAnsi="Consolas"/>
          <w:color w:val="1E293B"/>
          <w:sz w:val="15"/>
        </w:rPr>
        <w:br/>
        <w:t xml:space="preserve">        {"title": "Web Development", "description": "Building modern, responsive websites"},</w:t>
      </w:r>
      <w:r>
        <w:rPr>
          <w:rFonts w:ascii="Consolas" w:hAnsi="Consolas"/>
          <w:color w:val="1E293B"/>
          <w:sz w:val="15"/>
        </w:rPr>
        <w:br/>
        <w:t xml:space="preserve">        {"title": "Artificial Intelligence", "description": "Exploring AI tools for development"},</w:t>
      </w:r>
      <w:r>
        <w:rPr>
          <w:rFonts w:ascii="Consolas" w:hAnsi="Consolas"/>
          <w:color w:val="1E293B"/>
          <w:sz w:val="15"/>
        </w:rPr>
        <w:br/>
        <w:t xml:space="preserve">        {"title": "UI/UX Design", "description": "Creating clean user interfaces"},</w:t>
      </w:r>
      <w:r>
        <w:rPr>
          <w:rFonts w:ascii="Consolas" w:hAnsi="Consolas"/>
          <w:color w:val="1E293B"/>
          <w:sz w:val="15"/>
        </w:rPr>
        <w:br/>
        <w:t xml:space="preserve">        {"title": "Gaming", "description": "Strategy games and game development"}</w:t>
      </w:r>
      <w:r>
        <w:rPr>
          <w:rFonts w:ascii="Consolas" w:hAnsi="Consolas"/>
          <w:color w:val="1E293B"/>
          <w:sz w:val="15"/>
        </w:rPr>
        <w:br/>
        <w:t xml:space="preserve">    ]</w:t>
      </w:r>
      <w:r>
        <w:rPr>
          <w:rFonts w:ascii="Consolas" w:hAnsi="Consolas"/>
          <w:color w:val="1E293B"/>
          <w:sz w:val="15"/>
        </w:rPr>
        <w:br/>
        <w:t>}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@data_routes.route('/projects', methods=['GET'])</w:t>
      </w:r>
      <w:r>
        <w:rPr>
          <w:rFonts w:ascii="Consolas" w:hAnsi="Consolas"/>
          <w:color w:val="1E293B"/>
          <w:sz w:val="15"/>
        </w:rPr>
        <w:br/>
        <w:t>def get_projects():</w:t>
      </w:r>
      <w:r>
        <w:rPr>
          <w:rFonts w:ascii="Consolas" w:hAnsi="Consolas"/>
          <w:color w:val="1E293B"/>
          <w:sz w:val="15"/>
        </w:rPr>
        <w:br/>
        <w:t xml:space="preserve">    return jsonify({</w:t>
      </w:r>
      <w:r>
        <w:rPr>
          <w:rFonts w:ascii="Consolas" w:hAnsi="Consolas"/>
          <w:color w:val="1E293B"/>
          <w:sz w:val="15"/>
        </w:rPr>
        <w:br/>
        <w:t xml:space="preserve">        "success": True,</w:t>
      </w:r>
      <w:r>
        <w:rPr>
          <w:rFonts w:ascii="Consolas" w:hAnsi="Consolas"/>
          <w:color w:val="1E293B"/>
          <w:sz w:val="15"/>
        </w:rPr>
        <w:br/>
        <w:t xml:space="preserve">        "count": len(projects_data),</w:t>
      </w:r>
      <w:r>
        <w:rPr>
          <w:rFonts w:ascii="Consolas" w:hAnsi="Consolas"/>
          <w:color w:val="1E293B"/>
          <w:sz w:val="15"/>
        </w:rPr>
        <w:br/>
        <w:t xml:space="preserve">        "projects": projects_data</w:t>
      </w:r>
      <w:r>
        <w:rPr>
          <w:rFonts w:ascii="Consolas" w:hAnsi="Consolas"/>
          <w:color w:val="1E293B"/>
          <w:sz w:val="15"/>
        </w:rPr>
        <w:br/>
        <w:t xml:space="preserve">    }), 200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@data_routes.route('/skills', methods=['GET'])</w:t>
      </w:r>
      <w:r>
        <w:rPr>
          <w:rFonts w:ascii="Consolas" w:hAnsi="Consolas"/>
          <w:color w:val="1E293B"/>
          <w:sz w:val="15"/>
        </w:rPr>
        <w:br/>
        <w:t>def get_skills():</w:t>
      </w:r>
      <w:r>
        <w:rPr>
          <w:rFonts w:ascii="Consolas" w:hAnsi="Consolas"/>
          <w:color w:val="1E293B"/>
          <w:sz w:val="15"/>
        </w:rPr>
        <w:br/>
        <w:t xml:space="preserve">    return jsonify({</w:t>
      </w:r>
      <w:r>
        <w:rPr>
          <w:rFonts w:ascii="Consolas" w:hAnsi="Consolas"/>
          <w:color w:val="1E293B"/>
          <w:sz w:val="15"/>
        </w:rPr>
        <w:br/>
        <w:t xml:space="preserve">        "success": True,</w:t>
      </w:r>
      <w:r>
        <w:rPr>
          <w:rFonts w:ascii="Consolas" w:hAnsi="Consolas"/>
          <w:color w:val="1E293B"/>
          <w:sz w:val="15"/>
        </w:rPr>
        <w:br/>
        <w:t xml:space="preserve">        "skills": skills_data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lastRenderedPageBreak/>
        <w:t xml:space="preserve">    }), 200</w:t>
      </w:r>
      <w:r>
        <w:rPr>
          <w:rFonts w:ascii="Consolas" w:hAnsi="Consolas"/>
          <w:color w:val="1E293B"/>
          <w:sz w:val="15"/>
        </w:rPr>
        <w:br/>
      </w:r>
      <w:r>
        <w:rPr>
          <w:rFonts w:ascii="Consolas" w:hAnsi="Consolas"/>
          <w:color w:val="1E293B"/>
          <w:sz w:val="15"/>
        </w:rPr>
        <w:br/>
        <w:t>@data_routes.route('/about', methods=['GET'])</w:t>
      </w:r>
      <w:r>
        <w:rPr>
          <w:rFonts w:ascii="Consolas" w:hAnsi="Consolas"/>
          <w:color w:val="1E293B"/>
          <w:sz w:val="15"/>
        </w:rPr>
        <w:br/>
        <w:t>def get_about():</w:t>
      </w:r>
      <w:r>
        <w:rPr>
          <w:rFonts w:ascii="Consolas" w:hAnsi="Consolas"/>
          <w:color w:val="1E293B"/>
          <w:sz w:val="15"/>
        </w:rPr>
        <w:br/>
        <w:t xml:space="preserve">    return jsonify({</w:t>
      </w:r>
      <w:r>
        <w:rPr>
          <w:rFonts w:ascii="Consolas" w:hAnsi="Consolas"/>
          <w:color w:val="1E293B"/>
          <w:sz w:val="15"/>
        </w:rPr>
        <w:br/>
        <w:t xml:space="preserve">        "success": True,</w:t>
      </w:r>
      <w:r>
        <w:rPr>
          <w:rFonts w:ascii="Consolas" w:hAnsi="Consolas"/>
          <w:color w:val="1E293B"/>
          <w:sz w:val="15"/>
        </w:rPr>
        <w:br/>
        <w:t xml:space="preserve">        "about": about_data</w:t>
      </w:r>
      <w:r>
        <w:rPr>
          <w:rFonts w:ascii="Consolas" w:hAnsi="Consolas"/>
          <w:color w:val="1E293B"/>
          <w:sz w:val="15"/>
        </w:rPr>
        <w:br/>
        <w:t xml:space="preserve">    }), 200</w:t>
      </w:r>
    </w:p>
    <w:p w14:paraId="2B1F50EB" w14:textId="77777777" w:rsidR="00B42F27" w:rsidRDefault="00000000">
      <w:r>
        <w:br w:type="page"/>
      </w:r>
    </w:p>
    <w:p w14:paraId="6B6FFE5E" w14:textId="77777777" w:rsidR="00B42F27" w:rsidRDefault="00B42F27"/>
    <w:p w14:paraId="427E426D" w14:textId="77777777" w:rsidR="00B42F27" w:rsidRDefault="00000000">
      <w:r>
        <w:rPr>
          <w:b/>
          <w:color w:val="1E407A"/>
          <w:sz w:val="32"/>
        </w:rPr>
        <w:t>PROJECT SCREENSHOTS</w:t>
      </w:r>
    </w:p>
    <w:p w14:paraId="00C72731" w14:textId="77777777" w:rsidR="00B42F27" w:rsidRDefault="00B42F27"/>
    <w:p w14:paraId="7337433C" w14:textId="77777777" w:rsidR="00B42F27" w:rsidRDefault="00000000">
      <w:r>
        <w:t>Below are actual screenshots captured from the running portfolio website.</w:t>
      </w:r>
    </w:p>
    <w:p w14:paraId="2A1B5D18" w14:textId="77777777" w:rsidR="00B42F27" w:rsidRDefault="00B42F27"/>
    <w:p w14:paraId="76CF3051" w14:textId="7A1D5772" w:rsidR="00B42F27" w:rsidRDefault="00573118">
      <w:r w:rsidRPr="00573118">
        <w:drawing>
          <wp:inline distT="0" distB="0" distL="0" distR="0" wp14:anchorId="52B09A96" wp14:editId="373A6006">
            <wp:extent cx="5972810" cy="2934970"/>
            <wp:effectExtent l="0" t="0" r="8890" b="0"/>
            <wp:docPr id="128144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41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8206" w14:textId="77777777" w:rsidR="00B42F27" w:rsidRDefault="00000000">
      <w:pPr>
        <w:jc w:val="center"/>
      </w:pPr>
      <w:r>
        <w:rPr>
          <w:i/>
          <w:color w:val="64748B"/>
          <w:sz w:val="20"/>
        </w:rPr>
        <w:t>Figure 1: Home Section</w:t>
      </w:r>
    </w:p>
    <w:p w14:paraId="3AF1D78D" w14:textId="77777777" w:rsidR="00B42F27" w:rsidRDefault="00B42F27"/>
    <w:p w14:paraId="6AE71EFA" w14:textId="77777777" w:rsidR="00B42F27" w:rsidRDefault="00000000">
      <w:r>
        <w:br w:type="page"/>
      </w:r>
    </w:p>
    <w:p w14:paraId="3F9C4618" w14:textId="77777777" w:rsidR="00B42F27" w:rsidRDefault="00000000">
      <w:r>
        <w:rPr>
          <w:noProof/>
        </w:rPr>
        <w:lastRenderedPageBreak/>
        <w:drawing>
          <wp:inline distT="0" distB="0" distL="0" distR="0" wp14:anchorId="48529101" wp14:editId="2291BA51">
            <wp:extent cx="5943600" cy="23329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bo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E87F" w14:textId="77777777" w:rsidR="00B42F27" w:rsidRDefault="00000000">
      <w:pPr>
        <w:jc w:val="center"/>
      </w:pPr>
      <w:r>
        <w:rPr>
          <w:i/>
          <w:color w:val="64748B"/>
          <w:sz w:val="20"/>
        </w:rPr>
        <w:t>Figure 2: About Section</w:t>
      </w:r>
    </w:p>
    <w:p w14:paraId="6D9951E9" w14:textId="77777777" w:rsidR="00B42F27" w:rsidRDefault="00B42F27"/>
    <w:p w14:paraId="2DE84890" w14:textId="77777777" w:rsidR="00B42F27" w:rsidRDefault="00000000">
      <w:r>
        <w:br w:type="page"/>
      </w:r>
    </w:p>
    <w:p w14:paraId="43348BF6" w14:textId="77777777" w:rsidR="00B42F27" w:rsidRDefault="00000000">
      <w:r>
        <w:rPr>
          <w:noProof/>
        </w:rPr>
        <w:lastRenderedPageBreak/>
        <w:drawing>
          <wp:inline distT="0" distB="0" distL="0" distR="0" wp14:anchorId="4BA57EEE" wp14:editId="27035192">
            <wp:extent cx="5943600" cy="36240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kill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396D" w14:textId="77777777" w:rsidR="00B42F27" w:rsidRDefault="00000000">
      <w:pPr>
        <w:jc w:val="center"/>
      </w:pPr>
      <w:r>
        <w:rPr>
          <w:i/>
          <w:color w:val="64748B"/>
          <w:sz w:val="20"/>
        </w:rPr>
        <w:t>Figure 3: Skills Section</w:t>
      </w:r>
    </w:p>
    <w:p w14:paraId="21A9FB5E" w14:textId="77777777" w:rsidR="00B42F27" w:rsidRDefault="00B42F27"/>
    <w:p w14:paraId="111D06CA" w14:textId="77777777" w:rsidR="00B42F27" w:rsidRDefault="00000000">
      <w:r>
        <w:br w:type="page"/>
      </w:r>
    </w:p>
    <w:p w14:paraId="219A2B5B" w14:textId="77777777" w:rsidR="00B42F27" w:rsidRDefault="00000000">
      <w:r>
        <w:rPr>
          <w:noProof/>
        </w:rPr>
        <w:lastRenderedPageBreak/>
        <w:drawing>
          <wp:inline distT="0" distB="0" distL="0" distR="0" wp14:anchorId="455D111A" wp14:editId="1E65DBBA">
            <wp:extent cx="5943600" cy="26668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interes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0FD6" w14:textId="77777777" w:rsidR="00B42F27" w:rsidRDefault="00000000">
      <w:pPr>
        <w:jc w:val="center"/>
      </w:pPr>
      <w:r>
        <w:rPr>
          <w:i/>
          <w:color w:val="64748B"/>
          <w:sz w:val="20"/>
        </w:rPr>
        <w:t>Figure 4: Interests Section</w:t>
      </w:r>
    </w:p>
    <w:p w14:paraId="29324D0D" w14:textId="77777777" w:rsidR="00B42F27" w:rsidRDefault="00B42F27"/>
    <w:p w14:paraId="09C2AA11" w14:textId="77777777" w:rsidR="00B42F27" w:rsidRDefault="00000000">
      <w:r>
        <w:br w:type="page"/>
      </w:r>
    </w:p>
    <w:p w14:paraId="0C030673" w14:textId="77777777" w:rsidR="00B42F27" w:rsidRDefault="00000000">
      <w:r>
        <w:rPr>
          <w:noProof/>
        </w:rPr>
        <w:lastRenderedPageBreak/>
        <w:drawing>
          <wp:inline distT="0" distB="0" distL="0" distR="0" wp14:anchorId="44AB3AC6" wp14:editId="77FA8D5A">
            <wp:extent cx="5943600" cy="32188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rojec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2D10" w14:textId="77777777" w:rsidR="00B42F27" w:rsidRDefault="00000000">
      <w:pPr>
        <w:jc w:val="center"/>
      </w:pPr>
      <w:r>
        <w:rPr>
          <w:i/>
          <w:color w:val="64748B"/>
          <w:sz w:val="20"/>
        </w:rPr>
        <w:t>Figure 5: Projects Section</w:t>
      </w:r>
    </w:p>
    <w:p w14:paraId="0C9C9D00" w14:textId="77777777" w:rsidR="00B42F27" w:rsidRDefault="00B42F27"/>
    <w:p w14:paraId="6F3FC8E9" w14:textId="77777777" w:rsidR="00B42F27" w:rsidRDefault="00000000">
      <w:r>
        <w:br w:type="page"/>
      </w:r>
    </w:p>
    <w:p w14:paraId="7D0B9085" w14:textId="77777777" w:rsidR="00B42F27" w:rsidRDefault="00000000">
      <w:r>
        <w:rPr>
          <w:noProof/>
        </w:rPr>
        <w:lastRenderedPageBreak/>
        <w:drawing>
          <wp:inline distT="0" distB="0" distL="0" distR="0" wp14:anchorId="620DA436" wp14:editId="4061A8D3">
            <wp:extent cx="5943600" cy="30274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onta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4483" w14:textId="77777777" w:rsidR="00B42F27" w:rsidRDefault="00000000">
      <w:pPr>
        <w:jc w:val="center"/>
      </w:pPr>
      <w:r>
        <w:rPr>
          <w:i/>
          <w:color w:val="64748B"/>
          <w:sz w:val="20"/>
        </w:rPr>
        <w:t>Figure 6: Contact Section</w:t>
      </w:r>
    </w:p>
    <w:p w14:paraId="01B53BB9" w14:textId="77777777" w:rsidR="00B42F27" w:rsidRDefault="00B42F27"/>
    <w:sectPr w:rsidR="00B42F27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064743">
    <w:abstractNumId w:val="8"/>
  </w:num>
  <w:num w:numId="2" w16cid:durableId="219825526">
    <w:abstractNumId w:val="6"/>
  </w:num>
  <w:num w:numId="3" w16cid:durableId="1571772008">
    <w:abstractNumId w:val="5"/>
  </w:num>
  <w:num w:numId="4" w16cid:durableId="1595240371">
    <w:abstractNumId w:val="4"/>
  </w:num>
  <w:num w:numId="5" w16cid:durableId="1772503781">
    <w:abstractNumId w:val="7"/>
  </w:num>
  <w:num w:numId="6" w16cid:durableId="1035273529">
    <w:abstractNumId w:val="3"/>
  </w:num>
  <w:num w:numId="7" w16cid:durableId="1378241672">
    <w:abstractNumId w:val="2"/>
  </w:num>
  <w:num w:numId="8" w16cid:durableId="1241596412">
    <w:abstractNumId w:val="1"/>
  </w:num>
  <w:num w:numId="9" w16cid:durableId="17201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3118"/>
    <w:rsid w:val="00AA1D8D"/>
    <w:rsid w:val="00B42F27"/>
    <w:rsid w:val="00B47730"/>
    <w:rsid w:val="00CB0664"/>
    <w:rsid w:val="00CB57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544C42"/>
  <w14:defaultImageDpi w14:val="300"/>
  <w15:docId w15:val="{7E6F4DBC-B32C-42CE-B4B3-805271967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3960</Words>
  <Characters>22575</Characters>
  <Application>Microsoft Office Word</Application>
  <DocSecurity>0</DocSecurity>
  <Lines>188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NANI .</cp:lastModifiedBy>
  <cp:revision>2</cp:revision>
  <dcterms:created xsi:type="dcterms:W3CDTF">2013-12-23T23:15:00Z</dcterms:created>
  <dcterms:modified xsi:type="dcterms:W3CDTF">2026-05-21T10:31:00Z</dcterms:modified>
  <cp:category/>
</cp:coreProperties>
</file>
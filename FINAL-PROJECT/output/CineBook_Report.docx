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522C6" w14:textId="77777777" w:rsidR="00645DEB" w:rsidRDefault="00645DEB"/>
    <w:p w14:paraId="3043D821" w14:textId="77777777" w:rsidR="00645DEB" w:rsidRDefault="00645DEB"/>
    <w:p w14:paraId="35C7276E" w14:textId="77777777" w:rsidR="00645DEB" w:rsidRDefault="00645DEB"/>
    <w:p w14:paraId="34407EB4" w14:textId="77777777" w:rsidR="00645DEB" w:rsidRDefault="00645DEB"/>
    <w:p w14:paraId="29498DC4" w14:textId="77777777" w:rsidR="00645DEB" w:rsidRDefault="00645DEB"/>
    <w:p w14:paraId="05D071E5" w14:textId="77777777" w:rsidR="00645DEB" w:rsidRDefault="00645DEB"/>
    <w:p w14:paraId="28AE21EE" w14:textId="77777777" w:rsidR="00645DEB" w:rsidRDefault="00000000">
      <w:pPr>
        <w:jc w:val="center"/>
      </w:pPr>
      <w:r>
        <w:rPr>
          <w:b/>
          <w:sz w:val="56"/>
        </w:rPr>
        <w:t>CineBook</w:t>
      </w:r>
      <w:r>
        <w:rPr>
          <w:b/>
          <w:sz w:val="56"/>
        </w:rPr>
        <w:br/>
        <w:t>Movie Ticket Booking</w:t>
      </w:r>
    </w:p>
    <w:p w14:paraId="27649B03" w14:textId="77777777" w:rsidR="00645DEB" w:rsidRDefault="00000000">
      <w:r>
        <w:br w:type="page"/>
      </w:r>
    </w:p>
    <w:p w14:paraId="599B9376" w14:textId="77777777" w:rsidR="00645DEB" w:rsidRDefault="00000000">
      <w:pPr>
        <w:pStyle w:val="Heading1"/>
      </w:pPr>
      <w:r>
        <w:lastRenderedPageBreak/>
        <w:t>1. File Structure</w:t>
      </w:r>
    </w:p>
    <w:p w14:paraId="4074F9BF" w14:textId="77777777" w:rsidR="00645DEB" w:rsidRDefault="00000000">
      <w:pPr>
        <w:spacing w:after="20"/>
      </w:pPr>
      <w:r>
        <w:rPr>
          <w:sz w:val="16"/>
        </w:rPr>
        <w:t>FINAL_PROJECT_WEBDEV/</w:t>
      </w:r>
    </w:p>
    <w:p w14:paraId="629DF318" w14:textId="77777777" w:rsidR="00645DEB" w:rsidRDefault="00000000">
      <w:pPr>
        <w:spacing w:after="20"/>
      </w:pPr>
      <w:r>
        <w:rPr>
          <w:sz w:val="16"/>
        </w:rPr>
        <w:t xml:space="preserve">  index.html                 Entry point, loads React CDN + all scripts</w:t>
      </w:r>
    </w:p>
    <w:p w14:paraId="6083D056" w14:textId="77777777" w:rsidR="00645DEB" w:rsidRDefault="00000000">
      <w:pPr>
        <w:spacing w:after="20"/>
      </w:pPr>
      <w:r>
        <w:rPr>
          <w:sz w:val="16"/>
        </w:rPr>
        <w:t xml:space="preserve">  styles/</w:t>
      </w:r>
    </w:p>
    <w:p w14:paraId="3BDC4D4E" w14:textId="77777777" w:rsidR="00645DEB" w:rsidRDefault="00000000">
      <w:pPr>
        <w:spacing w:after="20"/>
      </w:pPr>
      <w:r>
        <w:rPr>
          <w:sz w:val="16"/>
        </w:rPr>
        <w:t xml:space="preserve">    style.css                All styling (221 lines, CSS variables, responsive)</w:t>
      </w:r>
    </w:p>
    <w:p w14:paraId="0D8E8FEB" w14:textId="77777777" w:rsidR="00645DEB" w:rsidRDefault="00000000">
      <w:pPr>
        <w:spacing w:after="20"/>
      </w:pPr>
      <w:r>
        <w:rPr>
          <w:sz w:val="16"/>
        </w:rPr>
        <w:t xml:space="preserve">  src/</w:t>
      </w:r>
    </w:p>
    <w:p w14:paraId="3133D109" w14:textId="77777777" w:rsidR="00645DEB" w:rsidRDefault="00000000">
      <w:pPr>
        <w:spacing w:after="20"/>
      </w:pPr>
      <w:r>
        <w:rPr>
          <w:sz w:val="16"/>
        </w:rPr>
        <w:t xml:space="preserve">    data/</w:t>
      </w:r>
    </w:p>
    <w:p w14:paraId="2BE7159F" w14:textId="77777777" w:rsidR="00645DEB" w:rsidRDefault="00000000">
      <w:pPr>
        <w:spacing w:after="20"/>
      </w:pPr>
      <w:r>
        <w:rPr>
          <w:sz w:val="16"/>
        </w:rPr>
        <w:t xml:space="preserve">      movies.js             10 movies, pricing (PRICE_PER_SEAT, TAX_PER_SEAT)</w:t>
      </w:r>
    </w:p>
    <w:p w14:paraId="5B3535F3" w14:textId="77777777" w:rsidR="00645DEB" w:rsidRDefault="00000000">
      <w:pPr>
        <w:spacing w:after="20"/>
      </w:pPr>
      <w:r>
        <w:rPr>
          <w:sz w:val="16"/>
        </w:rPr>
        <w:t xml:space="preserve">    context/</w:t>
      </w:r>
    </w:p>
    <w:p w14:paraId="2363862B" w14:textId="77777777" w:rsidR="00645DEB" w:rsidRDefault="00000000">
      <w:pPr>
        <w:spacing w:after="20"/>
      </w:pPr>
      <w:r>
        <w:rPr>
          <w:sz w:val="16"/>
        </w:rPr>
        <w:t xml:space="preserve">      BookingContext.js      React Context for global state</w:t>
      </w:r>
    </w:p>
    <w:p w14:paraId="3C1EDFC3" w14:textId="77777777" w:rsidR="00645DEB" w:rsidRDefault="00000000">
      <w:pPr>
        <w:spacing w:after="20"/>
      </w:pPr>
      <w:r>
        <w:rPr>
          <w:sz w:val="16"/>
        </w:rPr>
        <w:t xml:space="preserve">    components/</w:t>
      </w:r>
    </w:p>
    <w:p w14:paraId="077B01E7" w14:textId="77777777" w:rsidR="00645DEB" w:rsidRDefault="00000000">
      <w:pPr>
        <w:spacing w:after="20"/>
      </w:pPr>
      <w:r>
        <w:rPr>
          <w:sz w:val="16"/>
        </w:rPr>
        <w:t xml:space="preserve">      Navbar.js              Top navigation bar</w:t>
      </w:r>
    </w:p>
    <w:p w14:paraId="1504A807" w14:textId="77777777" w:rsidR="00645DEB" w:rsidRDefault="00000000">
      <w:pPr>
        <w:spacing w:after="20"/>
      </w:pPr>
      <w:r>
        <w:rPr>
          <w:sz w:val="16"/>
        </w:rPr>
        <w:t xml:space="preserve">      MovieCard.js           Movie grid card</w:t>
      </w:r>
    </w:p>
    <w:p w14:paraId="6EAED55A" w14:textId="77777777" w:rsidR="00645DEB" w:rsidRDefault="00000000">
      <w:pPr>
        <w:spacing w:after="20"/>
      </w:pPr>
      <w:r>
        <w:rPr>
          <w:sz w:val="16"/>
        </w:rPr>
        <w:t xml:space="preserve">      Seat.js                Individual seat</w:t>
      </w:r>
    </w:p>
    <w:p w14:paraId="443BE278" w14:textId="77777777" w:rsidR="00645DEB" w:rsidRDefault="00000000">
      <w:pPr>
        <w:spacing w:after="20"/>
      </w:pPr>
      <w:r>
        <w:rPr>
          <w:sz w:val="16"/>
        </w:rPr>
        <w:t xml:space="preserve">      SeatMap.js             Full seat grid (7 rows x 12 seats)</w:t>
      </w:r>
    </w:p>
    <w:p w14:paraId="486BEA56" w14:textId="77777777" w:rsidR="00645DEB" w:rsidRDefault="00000000">
      <w:pPr>
        <w:spacing w:after="20"/>
      </w:pPr>
      <w:r>
        <w:rPr>
          <w:sz w:val="16"/>
        </w:rPr>
        <w:t xml:space="preserve">      ShowtimeSelector.js    Showtime time buttons</w:t>
      </w:r>
    </w:p>
    <w:p w14:paraId="6F09CFCA" w14:textId="77777777" w:rsidR="00645DEB" w:rsidRDefault="00000000">
      <w:pPr>
        <w:spacing w:after="20"/>
      </w:pPr>
      <w:r>
        <w:rPr>
          <w:sz w:val="16"/>
        </w:rPr>
        <w:t xml:space="preserve">      BookingSummary.js      Price breakdown sidebar</w:t>
      </w:r>
    </w:p>
    <w:p w14:paraId="66755D76" w14:textId="77777777" w:rsidR="00645DEB" w:rsidRDefault="00000000">
      <w:pPr>
        <w:spacing w:after="20"/>
      </w:pPr>
      <w:r>
        <w:rPr>
          <w:sz w:val="16"/>
        </w:rPr>
        <w:t xml:space="preserve">    pages/</w:t>
      </w:r>
    </w:p>
    <w:p w14:paraId="3F8F530E" w14:textId="77777777" w:rsidR="00645DEB" w:rsidRDefault="00000000">
      <w:pPr>
        <w:spacing w:after="20"/>
      </w:pPr>
      <w:r>
        <w:rPr>
          <w:sz w:val="16"/>
        </w:rPr>
        <w:t xml:space="preserve">      Home.js                Movie listing + search + genre filter</w:t>
      </w:r>
    </w:p>
    <w:p w14:paraId="78721C18" w14:textId="77777777" w:rsidR="00645DEB" w:rsidRDefault="00000000">
      <w:pPr>
        <w:spacing w:after="20"/>
      </w:pPr>
      <w:r>
        <w:rPr>
          <w:sz w:val="16"/>
        </w:rPr>
        <w:t xml:space="preserve">      MovieDetail.js         Movie detail + showtime picker</w:t>
      </w:r>
    </w:p>
    <w:p w14:paraId="4CACC705" w14:textId="77777777" w:rsidR="00645DEB" w:rsidRDefault="00000000">
      <w:pPr>
        <w:spacing w:after="20"/>
      </w:pPr>
      <w:r>
        <w:rPr>
          <w:sz w:val="16"/>
        </w:rPr>
        <w:t xml:space="preserve">      BookingPage.js         Seat map + book summary</w:t>
      </w:r>
    </w:p>
    <w:p w14:paraId="1B5BDFDD" w14:textId="77777777" w:rsidR="00645DEB" w:rsidRDefault="00000000">
      <w:pPr>
        <w:spacing w:after="20"/>
      </w:pPr>
      <w:r>
        <w:rPr>
          <w:sz w:val="16"/>
        </w:rPr>
        <w:t xml:space="preserve">      ConfirmPage.js         Confirm booking with price breakdown</w:t>
      </w:r>
    </w:p>
    <w:p w14:paraId="2EA7DAFB" w14:textId="77777777" w:rsidR="00645DEB" w:rsidRDefault="00000000">
      <w:pPr>
        <w:spacing w:after="20"/>
      </w:pPr>
      <w:r>
        <w:rPr>
          <w:sz w:val="16"/>
        </w:rPr>
        <w:t xml:space="preserve">      MyBookings.js          Past bookings list</w:t>
      </w:r>
    </w:p>
    <w:p w14:paraId="7888A3C6" w14:textId="77777777" w:rsidR="00645DEB" w:rsidRDefault="00000000">
      <w:pPr>
        <w:spacing w:after="20"/>
      </w:pPr>
      <w:r>
        <w:rPr>
          <w:sz w:val="16"/>
        </w:rPr>
        <w:t xml:space="preserve">    App.js                   Hash-based router</w:t>
      </w:r>
    </w:p>
    <w:p w14:paraId="2CFFE5E8" w14:textId="77777777" w:rsidR="00645DEB" w:rsidRDefault="00000000">
      <w:pPr>
        <w:spacing w:after="20"/>
      </w:pPr>
      <w:r>
        <w:rPr>
          <w:sz w:val="16"/>
        </w:rPr>
        <w:t xml:space="preserve">    main.js                  ReactDOM entry</w:t>
      </w:r>
    </w:p>
    <w:p w14:paraId="7023BC3C" w14:textId="77777777" w:rsidR="00645DEB" w:rsidRDefault="00000000">
      <w:pPr>
        <w:spacing w:after="20"/>
      </w:pPr>
      <w:r>
        <w:rPr>
          <w:sz w:val="16"/>
        </w:rPr>
        <w:t xml:space="preserve">  posters/</w:t>
      </w:r>
    </w:p>
    <w:p w14:paraId="25F94A87" w14:textId="77777777" w:rsidR="00645DEB" w:rsidRDefault="00000000">
      <w:pPr>
        <w:spacing w:after="20"/>
      </w:pPr>
      <w:r>
        <w:rPr>
          <w:sz w:val="16"/>
        </w:rPr>
        <w:t xml:space="preserve">    SPIRIT1.jpg, VARNASHI2.jpeg</w:t>
      </w:r>
    </w:p>
    <w:p w14:paraId="67ACD2EA" w14:textId="77777777" w:rsidR="00645DEB" w:rsidRDefault="00000000">
      <w:r>
        <w:br w:type="page"/>
      </w:r>
    </w:p>
    <w:p w14:paraId="6C244BD9" w14:textId="77777777" w:rsidR="00645DEB" w:rsidRDefault="00000000">
      <w:pPr>
        <w:pStyle w:val="Heading1"/>
      </w:pPr>
      <w:r>
        <w:lastRenderedPageBreak/>
        <w:t>2. Code Listing</w:t>
      </w:r>
    </w:p>
    <w:p w14:paraId="477EB2CD" w14:textId="77777777" w:rsidR="00645DEB" w:rsidRDefault="00000000">
      <w:pPr>
        <w:pStyle w:val="Heading2"/>
      </w:pPr>
      <w:r>
        <w:t>2.1 index.html</w:t>
      </w:r>
    </w:p>
    <w:p w14:paraId="629E3CC2" w14:textId="77777777" w:rsidR="00645DEB" w:rsidRDefault="00000000">
      <w:r>
        <w:rPr>
          <w:sz w:val="15"/>
        </w:rPr>
        <w:t>&lt;!DOCTYPE html&gt;</w:t>
      </w:r>
      <w:r>
        <w:rPr>
          <w:sz w:val="15"/>
        </w:rPr>
        <w:br/>
        <w:t>&lt;html lang="en"&gt;</w:t>
      </w:r>
      <w:r>
        <w:rPr>
          <w:sz w:val="15"/>
        </w:rPr>
        <w:br/>
        <w:t>&lt;head&gt;</w:t>
      </w:r>
      <w:r>
        <w:rPr>
          <w:sz w:val="15"/>
        </w:rPr>
        <w:br/>
        <w:t xml:space="preserve">  &lt;meta charset="UTF-8" /&gt;</w:t>
      </w:r>
      <w:r>
        <w:rPr>
          <w:sz w:val="15"/>
        </w:rPr>
        <w:br/>
        <w:t xml:space="preserve">  &lt;meta name="viewport" content="width=device-width, initial-scale=1.0" /&gt;</w:t>
      </w:r>
      <w:r>
        <w:rPr>
          <w:sz w:val="15"/>
        </w:rPr>
        <w:br/>
        <w:t xml:space="preserve">  &lt;title&gt;CineBook - Movie Ticket Booking&lt;/title&gt;</w:t>
      </w:r>
      <w:r>
        <w:rPr>
          <w:sz w:val="15"/>
        </w:rPr>
        <w:br/>
        <w:t xml:space="preserve">  &lt;link rel="stylesheet" href="styles/style.css" /&gt;</w:t>
      </w:r>
      <w:r>
        <w:rPr>
          <w:sz w:val="15"/>
        </w:rPr>
        <w:br/>
        <w:t>&lt;/head&gt;</w:t>
      </w:r>
      <w:r>
        <w:rPr>
          <w:sz w:val="15"/>
        </w:rPr>
        <w:br/>
        <w:t>&lt;body&gt;</w:t>
      </w:r>
      <w:r>
        <w:rPr>
          <w:sz w:val="15"/>
        </w:rPr>
        <w:br/>
        <w:t xml:space="preserve">  &lt;div id="root"&gt;&lt;/div&gt;</w:t>
      </w:r>
      <w:r>
        <w:rPr>
          <w:sz w:val="15"/>
        </w:rPr>
        <w:br/>
      </w:r>
      <w:r>
        <w:rPr>
          <w:sz w:val="15"/>
        </w:rPr>
        <w:br/>
        <w:t xml:space="preserve">  &lt;script crossorigin src="https://unpkg.com/react@18/umd/react.production.min.js"&gt;&lt;/script&gt;</w:t>
      </w:r>
      <w:r>
        <w:rPr>
          <w:sz w:val="15"/>
        </w:rPr>
        <w:br/>
        <w:t xml:space="preserve">  &lt;script crossorigin src="https://unpkg.com/react-dom@18/umd/react-dom.production.min.js"&gt;&lt;/script&gt;</w:t>
      </w:r>
      <w:r>
        <w:rPr>
          <w:sz w:val="15"/>
        </w:rPr>
        <w:br/>
      </w:r>
      <w:r>
        <w:rPr>
          <w:sz w:val="15"/>
        </w:rPr>
        <w:br/>
        <w:t xml:space="preserve">  &lt;script src="src/data/movies.js"&gt;&lt;/script&gt;</w:t>
      </w:r>
      <w:r>
        <w:rPr>
          <w:sz w:val="15"/>
        </w:rPr>
        <w:br/>
        <w:t xml:space="preserve">  &lt;script src="src/context/BookingContext.js"&gt;&lt;/script&gt;</w:t>
      </w:r>
      <w:r>
        <w:rPr>
          <w:sz w:val="15"/>
        </w:rPr>
        <w:br/>
        <w:t xml:space="preserve">  &lt;script src="src/components/Navbar.js"&gt;&lt;/script&gt;</w:t>
      </w:r>
      <w:r>
        <w:rPr>
          <w:sz w:val="15"/>
        </w:rPr>
        <w:br/>
        <w:t xml:space="preserve">  &lt;script src="src/components/MovieCard.js"&gt;&lt;/script&gt;</w:t>
      </w:r>
      <w:r>
        <w:rPr>
          <w:sz w:val="15"/>
        </w:rPr>
        <w:br/>
        <w:t xml:space="preserve">  &lt;script src="src/components/Seat.js"&gt;&lt;/script&gt;</w:t>
      </w:r>
      <w:r>
        <w:rPr>
          <w:sz w:val="15"/>
        </w:rPr>
        <w:br/>
        <w:t xml:space="preserve">  &lt;script src="src/components/SeatMap.js"&gt;&lt;/script&gt;</w:t>
      </w:r>
      <w:r>
        <w:rPr>
          <w:sz w:val="15"/>
        </w:rPr>
        <w:br/>
        <w:t xml:space="preserve">  &lt;script src="src/components/ShowtimeSelector.js"&gt;&lt;/script&gt;</w:t>
      </w:r>
      <w:r>
        <w:rPr>
          <w:sz w:val="15"/>
        </w:rPr>
        <w:br/>
        <w:t xml:space="preserve">  &lt;script src="src/components/BookingSummary.js"&gt;&lt;/script&gt;</w:t>
      </w:r>
      <w:r>
        <w:rPr>
          <w:sz w:val="15"/>
        </w:rPr>
        <w:br/>
        <w:t xml:space="preserve">  &lt;script src="src/pages/Home.js"&gt;&lt;/script&gt;</w:t>
      </w:r>
      <w:r>
        <w:rPr>
          <w:sz w:val="15"/>
        </w:rPr>
        <w:br/>
        <w:t xml:space="preserve">  &lt;script src="src/pages/MovieDetail.js"&gt;&lt;/script&gt;</w:t>
      </w:r>
      <w:r>
        <w:rPr>
          <w:sz w:val="15"/>
        </w:rPr>
        <w:br/>
        <w:t xml:space="preserve">  &lt;script src="src/pages/BookingPage.js"&gt;&lt;/script&gt;</w:t>
      </w:r>
      <w:r>
        <w:rPr>
          <w:sz w:val="15"/>
        </w:rPr>
        <w:br/>
        <w:t xml:space="preserve">  &lt;script src="src/pages/ConfirmPage.js"&gt;&lt;/script&gt;</w:t>
      </w:r>
      <w:r>
        <w:rPr>
          <w:sz w:val="15"/>
        </w:rPr>
        <w:br/>
        <w:t xml:space="preserve">  &lt;script src="src/pages/MyBookings.js"&gt;&lt;/script&gt;</w:t>
      </w:r>
      <w:r>
        <w:rPr>
          <w:sz w:val="15"/>
        </w:rPr>
        <w:br/>
        <w:t xml:space="preserve">  &lt;script src="src/App.js"&gt;&lt;/script&gt;</w:t>
      </w:r>
      <w:r>
        <w:rPr>
          <w:sz w:val="15"/>
        </w:rPr>
        <w:br/>
        <w:t xml:space="preserve">  &lt;script src="src/main.js"&gt;&lt;/script&gt;</w:t>
      </w:r>
      <w:r>
        <w:rPr>
          <w:sz w:val="15"/>
        </w:rPr>
        <w:br/>
        <w:t>&lt;/body&gt;</w:t>
      </w:r>
      <w:r>
        <w:rPr>
          <w:sz w:val="15"/>
        </w:rPr>
        <w:br/>
        <w:t>&lt;/html&gt;</w:t>
      </w:r>
      <w:r>
        <w:rPr>
          <w:sz w:val="15"/>
        </w:rPr>
        <w:br/>
      </w:r>
    </w:p>
    <w:p w14:paraId="6B8DD9F5" w14:textId="77777777" w:rsidR="00645DEB" w:rsidRDefault="00000000">
      <w:r>
        <w:br w:type="page"/>
      </w:r>
    </w:p>
    <w:p w14:paraId="3BEF7308" w14:textId="77777777" w:rsidR="00645DEB" w:rsidRDefault="00000000">
      <w:pPr>
        <w:pStyle w:val="Heading2"/>
      </w:pPr>
      <w:r>
        <w:lastRenderedPageBreak/>
        <w:t>2.2 styles/style.css</w:t>
      </w:r>
    </w:p>
    <w:p w14:paraId="6C1CCA74" w14:textId="77777777" w:rsidR="00645DEB" w:rsidRDefault="00000000">
      <w:r>
        <w:rPr>
          <w:sz w:val="15"/>
        </w:rPr>
        <w:t>:root {</w:t>
      </w:r>
      <w:r>
        <w:rPr>
          <w:sz w:val="15"/>
        </w:rPr>
        <w:br/>
        <w:t xml:space="preserve">  --bg: #0f0f1a;</w:t>
      </w:r>
      <w:r>
        <w:rPr>
          <w:sz w:val="15"/>
        </w:rPr>
        <w:br/>
        <w:t xml:space="preserve">  --surface: #1a1a2e;</w:t>
      </w:r>
      <w:r>
        <w:rPr>
          <w:sz w:val="15"/>
        </w:rPr>
        <w:br/>
        <w:t xml:space="preserve">  --surface2: #16213e;</w:t>
      </w:r>
      <w:r>
        <w:rPr>
          <w:sz w:val="15"/>
        </w:rPr>
        <w:br/>
        <w:t xml:space="preserve">  --primary: #e94560;</w:t>
      </w:r>
      <w:r>
        <w:rPr>
          <w:sz w:val="15"/>
        </w:rPr>
        <w:br/>
        <w:t xml:space="preserve">  --primary-hover: #ff6b81;</w:t>
      </w:r>
      <w:r>
        <w:rPr>
          <w:sz w:val="15"/>
        </w:rPr>
        <w:br/>
        <w:t xml:space="preserve">  --accent: #0f3460;</w:t>
      </w:r>
      <w:r>
        <w:rPr>
          <w:sz w:val="15"/>
        </w:rPr>
        <w:br/>
        <w:t xml:space="preserve">  --text: #eee;</w:t>
      </w:r>
      <w:r>
        <w:rPr>
          <w:sz w:val="15"/>
        </w:rPr>
        <w:br/>
        <w:t xml:space="preserve">  --text-muted: #999;</w:t>
      </w:r>
      <w:r>
        <w:rPr>
          <w:sz w:val="15"/>
        </w:rPr>
        <w:br/>
        <w:t xml:space="preserve">  --border: #2a2a4a;</w:t>
      </w:r>
      <w:r>
        <w:rPr>
          <w:sz w:val="15"/>
        </w:rPr>
        <w:br/>
        <w:t xml:space="preserve">  --radius: 8px;</w:t>
      </w:r>
      <w:r>
        <w:rPr>
          <w:sz w:val="15"/>
        </w:rPr>
        <w:br/>
        <w:t xml:space="preserve">  --max-width: 1200px;</w:t>
      </w:r>
      <w:r>
        <w:rPr>
          <w:sz w:val="15"/>
        </w:rPr>
        <w:br/>
        <w:t>}</w:t>
      </w:r>
      <w:r>
        <w:rPr>
          <w:sz w:val="15"/>
        </w:rPr>
        <w:br/>
        <w:t>* { margin: 0; padding: 0; box-sizing: border-box; }</w:t>
      </w:r>
      <w:r>
        <w:rPr>
          <w:sz w:val="15"/>
        </w:rPr>
        <w:br/>
        <w:t>body {</w:t>
      </w:r>
      <w:r>
        <w:rPr>
          <w:sz w:val="15"/>
        </w:rPr>
        <w:br/>
        <w:t xml:space="preserve">  font-family: "Segoe UI", system-ui, -apple-system, sans-serif;</w:t>
      </w:r>
      <w:r>
        <w:rPr>
          <w:sz w:val="15"/>
        </w:rPr>
        <w:br/>
        <w:t xml:space="preserve">  background: var(--bg);</w:t>
      </w:r>
      <w:r>
        <w:rPr>
          <w:sz w:val="15"/>
        </w:rPr>
        <w:br/>
        <w:t xml:space="preserve">  color: var(--text);</w:t>
      </w:r>
      <w:r>
        <w:rPr>
          <w:sz w:val="15"/>
        </w:rPr>
        <w:br/>
        <w:t xml:space="preserve">  min-height: 100vh;</w:t>
      </w:r>
      <w:r>
        <w:rPr>
          <w:sz w:val="15"/>
        </w:rPr>
        <w:br/>
        <w:t>}</w:t>
      </w:r>
      <w:r>
        <w:rPr>
          <w:sz w:val="15"/>
        </w:rPr>
        <w:br/>
        <w:t>a { text-decoration: none; color: inherit; }</w:t>
      </w:r>
      <w:r>
        <w:rPr>
          <w:sz w:val="15"/>
        </w:rPr>
        <w:br/>
        <w:t>.navbar {</w:t>
      </w:r>
      <w:r>
        <w:rPr>
          <w:sz w:val="15"/>
        </w:rPr>
        <w:br/>
        <w:t xml:space="preserve">  background: var(--surface);</w:t>
      </w:r>
      <w:r>
        <w:rPr>
          <w:sz w:val="15"/>
        </w:rPr>
        <w:br/>
        <w:t xml:space="preserve">  padding: 16px 24px;</w:t>
      </w:r>
      <w:r>
        <w:rPr>
          <w:sz w:val="15"/>
        </w:rPr>
        <w:br/>
        <w:t xml:space="preserve">  display: flex;</w:t>
      </w:r>
      <w:r>
        <w:rPr>
          <w:sz w:val="15"/>
        </w:rPr>
        <w:br/>
        <w:t xml:space="preserve">  justify-content: space-between;</w:t>
      </w:r>
      <w:r>
        <w:rPr>
          <w:sz w:val="15"/>
        </w:rPr>
        <w:br/>
        <w:t xml:space="preserve">  align-items: center;</w:t>
      </w:r>
      <w:r>
        <w:rPr>
          <w:sz w:val="15"/>
        </w:rPr>
        <w:br/>
        <w:t xml:space="preserve">  border-bottom: 1px solid var(--border);</w:t>
      </w:r>
      <w:r>
        <w:rPr>
          <w:sz w:val="15"/>
        </w:rPr>
        <w:br/>
        <w:t xml:space="preserve">  position: sticky;</w:t>
      </w:r>
      <w:r>
        <w:rPr>
          <w:sz w:val="15"/>
        </w:rPr>
        <w:br/>
        <w:t xml:space="preserve">  top: 0;</w:t>
      </w:r>
      <w:r>
        <w:rPr>
          <w:sz w:val="15"/>
        </w:rPr>
        <w:br/>
        <w:t xml:space="preserve">  z-index: 100;</w:t>
      </w:r>
      <w:r>
        <w:rPr>
          <w:sz w:val="15"/>
        </w:rPr>
        <w:br/>
        <w:t>}</w:t>
      </w:r>
      <w:r>
        <w:rPr>
          <w:sz w:val="15"/>
        </w:rPr>
        <w:br/>
        <w:t>.navbar-brand { font-size: 1.5rem; font-weight: 700; color: var(--primary); cursor: pointer; }</w:t>
      </w:r>
      <w:r>
        <w:rPr>
          <w:sz w:val="15"/>
        </w:rPr>
        <w:br/>
        <w:t>.navbar-links { display: flex; gap: 20px; }</w:t>
      </w:r>
      <w:r>
        <w:rPr>
          <w:sz w:val="15"/>
        </w:rPr>
        <w:br/>
        <w:t>.navbar-links a { color: var(--text-muted); cursor: pointer; transition: color 0.2s; }</w:t>
      </w:r>
      <w:r>
        <w:rPr>
          <w:sz w:val="15"/>
        </w:rPr>
        <w:br/>
        <w:t>.navbar-links a:hover { color: var(--text); }</w:t>
      </w:r>
      <w:r>
        <w:rPr>
          <w:sz w:val="15"/>
        </w:rPr>
        <w:br/>
        <w:t>.hero { text-align: center; padding: 48px 20px 32px; }</w:t>
      </w:r>
      <w:r>
        <w:rPr>
          <w:sz w:val="15"/>
        </w:rPr>
        <w:br/>
        <w:t>.hero h1 { font-size: 2rem; margin-bottom: 8px; }</w:t>
      </w:r>
      <w:r>
        <w:rPr>
          <w:sz w:val="15"/>
        </w:rPr>
        <w:br/>
        <w:t>.hero p { color: var(--text-muted); font-size: 1.1rem; }</w:t>
      </w:r>
      <w:r>
        <w:rPr>
          <w:sz w:val="15"/>
        </w:rPr>
        <w:br/>
        <w:t>.filters {</w:t>
      </w:r>
      <w:r>
        <w:rPr>
          <w:sz w:val="15"/>
        </w:rPr>
        <w:br/>
        <w:t xml:space="preserve">  display: flex; gap: 12px;</w:t>
      </w:r>
      <w:r>
        <w:rPr>
          <w:sz w:val="15"/>
        </w:rPr>
        <w:br/>
        <w:t xml:space="preserve">  max-width: 600px; margin: 0 auto 32px; padding: 0 20px;</w:t>
      </w:r>
      <w:r>
        <w:rPr>
          <w:sz w:val="15"/>
        </w:rPr>
        <w:br/>
        <w:t>}</w:t>
      </w:r>
      <w:r>
        <w:rPr>
          <w:sz w:val="15"/>
        </w:rPr>
        <w:br/>
        <w:t>.search-input, .genre-select {</w:t>
      </w:r>
      <w:r>
        <w:rPr>
          <w:sz w:val="15"/>
        </w:rPr>
        <w:br/>
        <w:t xml:space="preserve">  padding: 10px 16px;</w:t>
      </w:r>
      <w:r>
        <w:rPr>
          <w:sz w:val="15"/>
        </w:rPr>
        <w:br/>
        <w:t xml:space="preserve">  border: 1px solid var(--border);</w:t>
      </w:r>
      <w:r>
        <w:rPr>
          <w:sz w:val="15"/>
        </w:rPr>
        <w:br/>
        <w:t xml:space="preserve">  border-radius: var(--radius);</w:t>
      </w:r>
      <w:r>
        <w:rPr>
          <w:sz w:val="15"/>
        </w:rPr>
        <w:br/>
        <w:t xml:space="preserve">  background: var(--surface);</w:t>
      </w:r>
      <w:r>
        <w:rPr>
          <w:sz w:val="15"/>
        </w:rPr>
        <w:br/>
        <w:t xml:space="preserve">  color: var(--text);</w:t>
      </w:r>
      <w:r>
        <w:rPr>
          <w:sz w:val="15"/>
        </w:rPr>
        <w:br/>
        <w:t xml:space="preserve">  font-size: 0.95rem;</w:t>
      </w:r>
      <w:r>
        <w:rPr>
          <w:sz w:val="15"/>
        </w:rPr>
        <w:br/>
        <w:t>}</w:t>
      </w:r>
      <w:r>
        <w:rPr>
          <w:sz w:val="15"/>
        </w:rPr>
        <w:br/>
        <w:t>.search-input:focus, .genre-select:focus { outline: none; border-color: var(--primary); }</w:t>
      </w:r>
      <w:r>
        <w:rPr>
          <w:sz w:val="15"/>
        </w:rPr>
        <w:br/>
        <w:t>.search-input { flex: 1; }</w:t>
      </w:r>
      <w:r>
        <w:rPr>
          <w:sz w:val="15"/>
        </w:rPr>
        <w:br/>
        <w:t>.genre-select { cursor: pointer; }</w:t>
      </w:r>
      <w:r>
        <w:rPr>
          <w:sz w:val="15"/>
        </w:rPr>
        <w:br/>
        <w:t>.movies-grid {</w:t>
      </w:r>
      <w:r>
        <w:rPr>
          <w:sz w:val="15"/>
        </w:rPr>
        <w:br/>
        <w:t xml:space="preserve">  display: grid;</w:t>
      </w:r>
      <w:r>
        <w:rPr>
          <w:sz w:val="15"/>
        </w:rPr>
        <w:br/>
        <w:t xml:space="preserve">  grid-template-columns: repeat(auto-fill, minmax(180px, 1fr));</w:t>
      </w:r>
      <w:r>
        <w:rPr>
          <w:sz w:val="15"/>
        </w:rPr>
        <w:br/>
        <w:t xml:space="preserve">  gap: 16px;</w:t>
      </w:r>
      <w:r>
        <w:rPr>
          <w:sz w:val="15"/>
        </w:rPr>
        <w:br/>
        <w:t xml:space="preserve">  max-width: var(--max-width);</w:t>
      </w:r>
      <w:r>
        <w:rPr>
          <w:sz w:val="15"/>
        </w:rPr>
        <w:br/>
        <w:t xml:space="preserve">  margin: 0 auto;</w:t>
      </w:r>
      <w:r>
        <w:rPr>
          <w:sz w:val="15"/>
        </w:rPr>
        <w:br/>
        <w:t xml:space="preserve">  padding: 0 20px 40px;</w:t>
      </w:r>
      <w:r>
        <w:rPr>
          <w:sz w:val="15"/>
        </w:rPr>
        <w:br/>
        <w:t>}</w:t>
      </w:r>
      <w:r>
        <w:rPr>
          <w:sz w:val="15"/>
        </w:rPr>
        <w:br/>
      </w:r>
      <w:r>
        <w:rPr>
          <w:sz w:val="15"/>
        </w:rPr>
        <w:lastRenderedPageBreak/>
        <w:t>.movie-card {</w:t>
      </w:r>
      <w:r>
        <w:rPr>
          <w:sz w:val="15"/>
        </w:rPr>
        <w:br/>
        <w:t xml:space="preserve">  background: var(--surface);</w:t>
      </w:r>
      <w:r>
        <w:rPr>
          <w:sz w:val="15"/>
        </w:rPr>
        <w:br/>
        <w:t xml:space="preserve">  border-radius: var(--radius);</w:t>
      </w:r>
      <w:r>
        <w:rPr>
          <w:sz w:val="15"/>
        </w:rPr>
        <w:br/>
        <w:t xml:space="preserve">  overflow: hidden;</w:t>
      </w:r>
      <w:r>
        <w:rPr>
          <w:sz w:val="15"/>
        </w:rPr>
        <w:br/>
        <w:t xml:space="preserve">  cursor: pointer;</w:t>
      </w:r>
      <w:r>
        <w:rPr>
          <w:sz w:val="15"/>
        </w:rPr>
        <w:br/>
        <w:t xml:space="preserve">  transition: transform 0.2s ease, box-shadow 0.2s ease;</w:t>
      </w:r>
      <w:r>
        <w:rPr>
          <w:sz w:val="15"/>
        </w:rPr>
        <w:br/>
        <w:t>}</w:t>
      </w:r>
      <w:r>
        <w:rPr>
          <w:sz w:val="15"/>
        </w:rPr>
        <w:br/>
        <w:t>.movie-card:hover {</w:t>
      </w:r>
      <w:r>
        <w:rPr>
          <w:sz w:val="15"/>
        </w:rPr>
        <w:br/>
        <w:t xml:space="preserve">  transform: translateY(-4px);</w:t>
      </w:r>
      <w:r>
        <w:rPr>
          <w:sz w:val="15"/>
        </w:rPr>
        <w:br/>
        <w:t xml:space="preserve">  box-shadow: 0 8px 24px rgba(233, 69, 96, 0.15);</w:t>
      </w:r>
      <w:r>
        <w:rPr>
          <w:sz w:val="15"/>
        </w:rPr>
        <w:br/>
        <w:t>}</w:t>
      </w:r>
      <w:r>
        <w:rPr>
          <w:sz w:val="15"/>
        </w:rPr>
        <w:br/>
        <w:t>.movie-card-poster img { width: 100%; aspect-ratio: 2/3; object-fit: cover; display: block; }</w:t>
      </w:r>
      <w:r>
        <w:rPr>
          <w:sz w:val="15"/>
        </w:rPr>
        <w:br/>
        <w:t>.movie-card-info { padding: 12px; display: flex; flex-direction: column; gap: 4px; }</w:t>
      </w:r>
      <w:r>
        <w:rPr>
          <w:sz w:val="15"/>
        </w:rPr>
        <w:br/>
        <w:t>.movie-card-info h3 { font-size: 0.95rem; white-space: nowrap; overflow: hidden; text-overflow: ellipsis; }</w:t>
      </w:r>
      <w:r>
        <w:rPr>
          <w:sz w:val="15"/>
        </w:rPr>
        <w:br/>
        <w:t>.movie-genre { color: var(--primary); font-size: 0.8rem; font-weight: 600; text-transform: uppercase; letter-spacing: 0.5px; }</w:t>
      </w:r>
      <w:r>
        <w:rPr>
          <w:sz w:val="15"/>
        </w:rPr>
        <w:br/>
        <w:t>.movie-rating { color: var(--text-muted); font-size: 0.8rem; }</w:t>
      </w:r>
      <w:r>
        <w:rPr>
          <w:sz w:val="15"/>
        </w:rPr>
        <w:br/>
        <w:t>.movie-detail {</w:t>
      </w:r>
      <w:r>
        <w:rPr>
          <w:sz w:val="15"/>
        </w:rPr>
        <w:br/>
        <w:t xml:space="preserve">  display: flex; gap: 32px;</w:t>
      </w:r>
      <w:r>
        <w:rPr>
          <w:sz w:val="15"/>
        </w:rPr>
        <w:br/>
        <w:t xml:space="preserve">  max-width: var(--max-width); margin: 0 auto; padding: 40px 20px;</w:t>
      </w:r>
      <w:r>
        <w:rPr>
          <w:sz w:val="15"/>
        </w:rPr>
        <w:br/>
        <w:t>}</w:t>
      </w:r>
      <w:r>
        <w:rPr>
          <w:sz w:val="15"/>
        </w:rPr>
        <w:br/>
        <w:t>.movie-detail-poster { flex-shrink: 0; width: 300px; }</w:t>
      </w:r>
      <w:r>
        <w:rPr>
          <w:sz w:val="15"/>
        </w:rPr>
        <w:br/>
        <w:t>.movie-detail-poster img { width: 100%; border-radius: var(--radius); }</w:t>
      </w:r>
      <w:r>
        <w:rPr>
          <w:sz w:val="15"/>
        </w:rPr>
        <w:br/>
        <w:t>.movie-detail-info { flex: 1; display: flex; flex-direction: column; gap: 12px; }</w:t>
      </w:r>
      <w:r>
        <w:rPr>
          <w:sz w:val="15"/>
        </w:rPr>
        <w:br/>
        <w:t>.movie-detail-info h1 { font-size: 2rem; }</w:t>
      </w:r>
      <w:r>
        <w:rPr>
          <w:sz w:val="15"/>
        </w:rPr>
        <w:br/>
        <w:t>.movie-description { color: var(--text-muted); line-height: 1.6; margin: 8px 0; }</w:t>
      </w:r>
      <w:r>
        <w:rPr>
          <w:sz w:val="15"/>
        </w:rPr>
        <w:br/>
        <w:t>.showtime-selector h3 { margin-bottom: 12px; font-size: 1.1rem; }</w:t>
      </w:r>
      <w:r>
        <w:rPr>
          <w:sz w:val="15"/>
        </w:rPr>
        <w:br/>
        <w:t>.showtime-buttons { display: flex; flex-wrap: wrap; gap: 8px; }</w:t>
      </w:r>
      <w:r>
        <w:rPr>
          <w:sz w:val="15"/>
        </w:rPr>
        <w:br/>
        <w:t>.showtime-btn {</w:t>
      </w:r>
      <w:r>
        <w:rPr>
          <w:sz w:val="15"/>
        </w:rPr>
        <w:br/>
        <w:t xml:space="preserve">  padding: 8px 20px;</w:t>
      </w:r>
      <w:r>
        <w:rPr>
          <w:sz w:val="15"/>
        </w:rPr>
        <w:br/>
        <w:t xml:space="preserve">  border: 1px solid var(--border);</w:t>
      </w:r>
      <w:r>
        <w:rPr>
          <w:sz w:val="15"/>
        </w:rPr>
        <w:br/>
        <w:t xml:space="preserve">  border-radius: var(--radius);</w:t>
      </w:r>
      <w:r>
        <w:rPr>
          <w:sz w:val="15"/>
        </w:rPr>
        <w:br/>
        <w:t xml:space="preserve">  background: var(--surface);</w:t>
      </w:r>
      <w:r>
        <w:rPr>
          <w:sz w:val="15"/>
        </w:rPr>
        <w:br/>
        <w:t xml:space="preserve">  color: var(--text);</w:t>
      </w:r>
      <w:r>
        <w:rPr>
          <w:sz w:val="15"/>
        </w:rPr>
        <w:br/>
        <w:t xml:space="preserve">  cursor: pointer;</w:t>
      </w:r>
      <w:r>
        <w:rPr>
          <w:sz w:val="15"/>
        </w:rPr>
        <w:br/>
        <w:t xml:space="preserve">  font-size: 0.9rem;</w:t>
      </w:r>
      <w:r>
        <w:rPr>
          <w:sz w:val="15"/>
        </w:rPr>
        <w:br/>
        <w:t xml:space="preserve">  transition: all 0.2s;</w:t>
      </w:r>
      <w:r>
        <w:rPr>
          <w:sz w:val="15"/>
        </w:rPr>
        <w:br/>
        <w:t>}</w:t>
      </w:r>
      <w:r>
        <w:rPr>
          <w:sz w:val="15"/>
        </w:rPr>
        <w:br/>
        <w:t>.showtime-btn:hover { border-color: var(--primary); color: var(--primary); }</w:t>
      </w:r>
      <w:r>
        <w:rPr>
          <w:sz w:val="15"/>
        </w:rPr>
        <w:br/>
        <w:t>.showtime-btn.active { background: var(--primary); border-color: var(--primary); color: #fff; }</w:t>
      </w:r>
      <w:r>
        <w:rPr>
          <w:sz w:val="15"/>
        </w:rPr>
        <w:br/>
        <w:t>.btn-primary {</w:t>
      </w:r>
      <w:r>
        <w:rPr>
          <w:sz w:val="15"/>
        </w:rPr>
        <w:br/>
        <w:t xml:space="preserve">  padding: 12px 28px;</w:t>
      </w:r>
      <w:r>
        <w:rPr>
          <w:sz w:val="15"/>
        </w:rPr>
        <w:br/>
        <w:t xml:space="preserve">  background: var(--primary);</w:t>
      </w:r>
      <w:r>
        <w:rPr>
          <w:sz w:val="15"/>
        </w:rPr>
        <w:br/>
        <w:t xml:space="preserve">  color: #fff;</w:t>
      </w:r>
      <w:r>
        <w:rPr>
          <w:sz w:val="15"/>
        </w:rPr>
        <w:br/>
        <w:t xml:space="preserve">  border: none;</w:t>
      </w:r>
      <w:r>
        <w:rPr>
          <w:sz w:val="15"/>
        </w:rPr>
        <w:br/>
        <w:t xml:space="preserve">  border-radius: var(--radius);</w:t>
      </w:r>
      <w:r>
        <w:rPr>
          <w:sz w:val="15"/>
        </w:rPr>
        <w:br/>
        <w:t xml:space="preserve">  cursor: pointer;</w:t>
      </w:r>
      <w:r>
        <w:rPr>
          <w:sz w:val="15"/>
        </w:rPr>
        <w:br/>
        <w:t xml:space="preserve">  font-size: 1rem;</w:t>
      </w:r>
      <w:r>
        <w:rPr>
          <w:sz w:val="15"/>
        </w:rPr>
        <w:br/>
        <w:t xml:space="preserve">  font-weight: 600;</w:t>
      </w:r>
      <w:r>
        <w:rPr>
          <w:sz w:val="15"/>
        </w:rPr>
        <w:br/>
        <w:t xml:space="preserve">  transition: background 0.2s;</w:t>
      </w:r>
      <w:r>
        <w:rPr>
          <w:sz w:val="15"/>
        </w:rPr>
        <w:br/>
        <w:t xml:space="preserve">  display: inline-block;</w:t>
      </w:r>
      <w:r>
        <w:rPr>
          <w:sz w:val="15"/>
        </w:rPr>
        <w:br/>
        <w:t xml:space="preserve">  text-align: center;</w:t>
      </w:r>
      <w:r>
        <w:rPr>
          <w:sz w:val="15"/>
        </w:rPr>
        <w:br/>
        <w:t>}</w:t>
      </w:r>
      <w:r>
        <w:rPr>
          <w:sz w:val="15"/>
        </w:rPr>
        <w:br/>
        <w:t>.btn-primary:hover { background: var(--primary-hover); }</w:t>
      </w:r>
      <w:r>
        <w:rPr>
          <w:sz w:val="15"/>
        </w:rPr>
        <w:br/>
        <w:t>.btn-primary:disabled { opacity: 0.5; cursor: not-allowed; }</w:t>
      </w:r>
      <w:r>
        <w:rPr>
          <w:sz w:val="15"/>
        </w:rPr>
        <w:br/>
        <w:t>.btn-secondary {</w:t>
      </w:r>
      <w:r>
        <w:rPr>
          <w:sz w:val="15"/>
        </w:rPr>
        <w:br/>
        <w:t xml:space="preserve">  padding: 12px 28px;</w:t>
      </w:r>
      <w:r>
        <w:rPr>
          <w:sz w:val="15"/>
        </w:rPr>
        <w:br/>
        <w:t xml:space="preserve">  background: var(--surface);</w:t>
      </w:r>
      <w:r>
        <w:rPr>
          <w:sz w:val="15"/>
        </w:rPr>
        <w:br/>
        <w:t xml:space="preserve">  color: var(--text);</w:t>
      </w:r>
      <w:r>
        <w:rPr>
          <w:sz w:val="15"/>
        </w:rPr>
        <w:br/>
        <w:t xml:space="preserve">  border: 1px solid var(--border);</w:t>
      </w:r>
      <w:r>
        <w:rPr>
          <w:sz w:val="15"/>
        </w:rPr>
        <w:br/>
        <w:t xml:space="preserve">  border-radius: var(--radius);</w:t>
      </w:r>
      <w:r>
        <w:rPr>
          <w:sz w:val="15"/>
        </w:rPr>
        <w:br/>
        <w:t xml:space="preserve">  cursor: pointer;</w:t>
      </w:r>
      <w:r>
        <w:rPr>
          <w:sz w:val="15"/>
        </w:rPr>
        <w:br/>
        <w:t xml:space="preserve">  font-size: 1rem;</w:t>
      </w:r>
      <w:r>
        <w:rPr>
          <w:sz w:val="15"/>
        </w:rPr>
        <w:br/>
      </w:r>
      <w:r>
        <w:rPr>
          <w:sz w:val="15"/>
        </w:rPr>
        <w:lastRenderedPageBreak/>
        <w:t xml:space="preserve">  font-weight: 600;</w:t>
      </w:r>
      <w:r>
        <w:rPr>
          <w:sz w:val="15"/>
        </w:rPr>
        <w:br/>
        <w:t xml:space="preserve">  transition: all 0.2s;</w:t>
      </w:r>
      <w:r>
        <w:rPr>
          <w:sz w:val="15"/>
        </w:rPr>
        <w:br/>
        <w:t>}</w:t>
      </w:r>
      <w:r>
        <w:rPr>
          <w:sz w:val="15"/>
        </w:rPr>
        <w:br/>
        <w:t>.btn-secondary:hover { border-color: var(--text-muted); }</w:t>
      </w:r>
      <w:r>
        <w:rPr>
          <w:sz w:val="15"/>
        </w:rPr>
        <w:br/>
        <w:t>.seat-map-container {</w:t>
      </w:r>
      <w:r>
        <w:rPr>
          <w:sz w:val="15"/>
        </w:rPr>
        <w:br/>
        <w:t xml:space="preserve">  background: var(--surface);</w:t>
      </w:r>
      <w:r>
        <w:rPr>
          <w:sz w:val="15"/>
        </w:rPr>
        <w:br/>
        <w:t xml:space="preserve">  border-radius: var(--radius);</w:t>
      </w:r>
      <w:r>
        <w:rPr>
          <w:sz w:val="15"/>
        </w:rPr>
        <w:br/>
        <w:t xml:space="preserve">  padding: 32px;</w:t>
      </w:r>
      <w:r>
        <w:rPr>
          <w:sz w:val="15"/>
        </w:rPr>
        <w:br/>
        <w:t xml:space="preserve">  display: flex;</w:t>
      </w:r>
      <w:r>
        <w:rPr>
          <w:sz w:val="15"/>
        </w:rPr>
        <w:br/>
        <w:t xml:space="preserve">  flex-direction: column;</w:t>
      </w:r>
      <w:r>
        <w:rPr>
          <w:sz w:val="15"/>
        </w:rPr>
        <w:br/>
        <w:t xml:space="preserve">  align-items: center;</w:t>
      </w:r>
      <w:r>
        <w:rPr>
          <w:sz w:val="15"/>
        </w:rPr>
        <w:br/>
        <w:t xml:space="preserve">  gap: 8px;</w:t>
      </w:r>
      <w:r>
        <w:rPr>
          <w:sz w:val="15"/>
        </w:rPr>
        <w:br/>
        <w:t>}</w:t>
      </w:r>
      <w:r>
        <w:rPr>
          <w:sz w:val="15"/>
        </w:rPr>
        <w:br/>
        <w:t>.screen {</w:t>
      </w:r>
      <w:r>
        <w:rPr>
          <w:sz w:val="15"/>
        </w:rPr>
        <w:br/>
        <w:t xml:space="preserve">  background: var(--accent);</w:t>
      </w:r>
      <w:r>
        <w:rPr>
          <w:sz w:val="15"/>
        </w:rPr>
        <w:br/>
        <w:t xml:space="preserve">  color: var(--text-muted);</w:t>
      </w:r>
      <w:r>
        <w:rPr>
          <w:sz w:val="15"/>
        </w:rPr>
        <w:br/>
        <w:t xml:space="preserve">  text-align: center;</w:t>
      </w:r>
      <w:r>
        <w:rPr>
          <w:sz w:val="15"/>
        </w:rPr>
        <w:br/>
        <w:t xml:space="preserve">  padding: 12px;</w:t>
      </w:r>
      <w:r>
        <w:rPr>
          <w:sz w:val="15"/>
        </w:rPr>
        <w:br/>
        <w:t xml:space="preserve">  width: 80%;</w:t>
      </w:r>
      <w:r>
        <w:rPr>
          <w:sz w:val="15"/>
        </w:rPr>
        <w:br/>
        <w:t xml:space="preserve">  border-radius: 4px;</w:t>
      </w:r>
      <w:r>
        <w:rPr>
          <w:sz w:val="15"/>
        </w:rPr>
        <w:br/>
        <w:t xml:space="preserve">  margin-bottom: 24px;</w:t>
      </w:r>
      <w:r>
        <w:rPr>
          <w:sz w:val="15"/>
        </w:rPr>
        <w:br/>
        <w:t xml:space="preserve">  font-size: 0.85rem;</w:t>
      </w:r>
      <w:r>
        <w:rPr>
          <w:sz w:val="15"/>
        </w:rPr>
        <w:br/>
        <w:t xml:space="preserve">  text-transform: uppercase;</w:t>
      </w:r>
      <w:r>
        <w:rPr>
          <w:sz w:val="15"/>
        </w:rPr>
        <w:br/>
        <w:t xml:space="preserve">  letter-spacing: 4px;</w:t>
      </w:r>
      <w:r>
        <w:rPr>
          <w:sz w:val="15"/>
        </w:rPr>
        <w:br/>
        <w:t>}</w:t>
      </w:r>
      <w:r>
        <w:rPr>
          <w:sz w:val="15"/>
        </w:rPr>
        <w:br/>
        <w:t>.seat-row { display: flex; align-items: center; gap: 8px; }</w:t>
      </w:r>
      <w:r>
        <w:rPr>
          <w:sz w:val="15"/>
        </w:rPr>
        <w:br/>
        <w:t>.row-label { width: 20px; text-align: center; color: var(--text-muted); font-size: 0.8rem; font-weight: 600; }</w:t>
      </w:r>
      <w:r>
        <w:rPr>
          <w:sz w:val="15"/>
        </w:rPr>
        <w:br/>
        <w:t>.seats { display: flex; gap: 6px; }</w:t>
      </w:r>
      <w:r>
        <w:rPr>
          <w:sz w:val="15"/>
        </w:rPr>
        <w:br/>
        <w:t>.seat {</w:t>
      </w:r>
      <w:r>
        <w:rPr>
          <w:sz w:val="15"/>
        </w:rPr>
        <w:br/>
        <w:t xml:space="preserve">  width: 32px; height: 28px;</w:t>
      </w:r>
      <w:r>
        <w:rPr>
          <w:sz w:val="15"/>
        </w:rPr>
        <w:br/>
        <w:t xml:space="preserve">  display: flex; align-items: center; justify-content: center;</w:t>
      </w:r>
      <w:r>
        <w:rPr>
          <w:sz w:val="15"/>
        </w:rPr>
        <w:br/>
        <w:t xml:space="preserve">  font-size: 0.65rem; border-radius: 4px 4px 8px 8px;</w:t>
      </w:r>
      <w:r>
        <w:rPr>
          <w:sz w:val="15"/>
        </w:rPr>
        <w:br/>
        <w:t xml:space="preserve">  cursor: pointer; user-select: none;</w:t>
      </w:r>
      <w:r>
        <w:rPr>
          <w:sz w:val="15"/>
        </w:rPr>
        <w:br/>
        <w:t xml:space="preserve">  transition: transform 0.15s, background 0.15s;</w:t>
      </w:r>
      <w:r>
        <w:rPr>
          <w:sz w:val="15"/>
        </w:rPr>
        <w:br/>
        <w:t xml:space="preserve">  font-weight: 600;</w:t>
      </w:r>
      <w:r>
        <w:rPr>
          <w:sz w:val="15"/>
        </w:rPr>
        <w:br/>
        <w:t>}</w:t>
      </w:r>
      <w:r>
        <w:rPr>
          <w:sz w:val="15"/>
        </w:rPr>
        <w:br/>
        <w:t>.seat:hover { transform: scale(1.1); }</w:t>
      </w:r>
      <w:r>
        <w:rPr>
          <w:sz w:val="15"/>
        </w:rPr>
        <w:br/>
        <w:t>.seat.available { background: #2d2d5e; color: var(--text-muted); }</w:t>
      </w:r>
      <w:r>
        <w:rPr>
          <w:sz w:val="15"/>
        </w:rPr>
        <w:br/>
        <w:t>.seat.available:hover { background: #3d3d7e; }</w:t>
      </w:r>
      <w:r>
        <w:rPr>
          <w:sz w:val="15"/>
        </w:rPr>
        <w:br/>
        <w:t>.seat.selected { background: var(--primary); color: #fff; }</w:t>
      </w:r>
      <w:r>
        <w:rPr>
          <w:sz w:val="15"/>
        </w:rPr>
        <w:br/>
        <w:t>.seat.booked { background: #333; color: #555; cursor: not-allowed; }</w:t>
      </w:r>
      <w:r>
        <w:rPr>
          <w:sz w:val="15"/>
        </w:rPr>
        <w:br/>
        <w:t>.seat-legend { display: flex; gap: 20px; margin-top: 20px; font-size: 0.8rem; color: var(--text-muted); }</w:t>
      </w:r>
      <w:r>
        <w:rPr>
          <w:sz w:val="15"/>
        </w:rPr>
        <w:br/>
        <w:t>.legend-box { display: inline-block; width: 16px; height: 14px; border-radius: 3px; margin-right: 6px; vertical-align: middle; }</w:t>
      </w:r>
      <w:r>
        <w:rPr>
          <w:sz w:val="15"/>
        </w:rPr>
        <w:br/>
        <w:t>.legend-box.available { background: #2d2d5e; }</w:t>
      </w:r>
      <w:r>
        <w:rPr>
          <w:sz w:val="15"/>
        </w:rPr>
        <w:br/>
        <w:t>.legend-box.selected { background: var(--primary); }</w:t>
      </w:r>
      <w:r>
        <w:rPr>
          <w:sz w:val="15"/>
        </w:rPr>
        <w:br/>
        <w:t>.legend-box.booked { background: #333; }</w:t>
      </w:r>
      <w:r>
        <w:rPr>
          <w:sz w:val="15"/>
        </w:rPr>
        <w:br/>
        <w:t>.booking-page { max-width: var(--max-width); margin: 0 auto; padding: 40px 20px; }</w:t>
      </w:r>
      <w:r>
        <w:rPr>
          <w:sz w:val="15"/>
        </w:rPr>
        <w:br/>
        <w:t>.booking-page h1 { margin-bottom: 16px; }</w:t>
      </w:r>
      <w:r>
        <w:rPr>
          <w:sz w:val="15"/>
        </w:rPr>
        <w:br/>
        <w:t>.booking-info { display: flex; gap: 24px; margin-bottom: 32px; color: var(--text-muted); }</w:t>
      </w:r>
      <w:r>
        <w:rPr>
          <w:sz w:val="15"/>
        </w:rPr>
        <w:br/>
        <w:t>.booking-layout { display: flex; gap: 32px; align-items: flex-start; }</w:t>
      </w:r>
      <w:r>
        <w:rPr>
          <w:sz w:val="15"/>
        </w:rPr>
        <w:br/>
        <w:t>.booking-sidebar { flex-shrink: 0; width: 260px; display: flex; flex-direction: column; gap: 16px; }</w:t>
      </w:r>
      <w:r>
        <w:rPr>
          <w:sz w:val="15"/>
        </w:rPr>
        <w:br/>
        <w:t>.booking-summary { background: var(--surface); border-radius: var(--radius); padding: 20px; }</w:t>
      </w:r>
      <w:r>
        <w:rPr>
          <w:sz w:val="15"/>
        </w:rPr>
        <w:br/>
        <w:t>.booking-summary h3 { margin-bottom: 12px; font-size: 1.1rem; }</w:t>
      </w:r>
      <w:r>
        <w:rPr>
          <w:sz w:val="15"/>
        </w:rPr>
        <w:br/>
        <w:t>.booking-summary p { margin-bottom: 8px; color: var(--text-muted); font-size: 0.9rem; }</w:t>
      </w:r>
      <w:r>
        <w:rPr>
          <w:sz w:val="15"/>
        </w:rPr>
        <w:br/>
        <w:t>.total-price { color: var(--primary) !important; font-size: 1.1rem !important; }</w:t>
      </w:r>
      <w:r>
        <w:rPr>
          <w:sz w:val="15"/>
        </w:rPr>
        <w:br/>
        <w:t>.empty-summary { color: var(--text-muted); font-style: italic; }</w:t>
      </w:r>
      <w:r>
        <w:rPr>
          <w:sz w:val="15"/>
        </w:rPr>
        <w:br/>
        <w:t>.confirm-page { max-width: 600px; margin: 0 auto; padding: 40px 20px; }</w:t>
      </w:r>
      <w:r>
        <w:rPr>
          <w:sz w:val="15"/>
        </w:rPr>
        <w:br/>
        <w:t>.confirm-page h1 { margin-bottom: 24px; }</w:t>
      </w:r>
      <w:r>
        <w:rPr>
          <w:sz w:val="15"/>
        </w:rPr>
        <w:br/>
        <w:t>.confirm-card { background: var(--surface); border-radius: var(--radius); padding: 32px; }</w:t>
      </w:r>
      <w:r>
        <w:rPr>
          <w:sz w:val="15"/>
        </w:rPr>
        <w:br/>
        <w:t>.confirm-card h2 { margin-bottom: 16px; }</w:t>
      </w:r>
      <w:r>
        <w:rPr>
          <w:sz w:val="15"/>
        </w:rPr>
        <w:br/>
        <w:t>.confirm-card p { margin-bottom: 8px; color: var(--text-muted); }</w:t>
      </w:r>
      <w:r>
        <w:rPr>
          <w:sz w:val="15"/>
        </w:rPr>
        <w:br/>
      </w:r>
      <w:r>
        <w:rPr>
          <w:sz w:val="15"/>
        </w:rPr>
        <w:lastRenderedPageBreak/>
        <w:t>.confirm-card hr { border: none; border-top: 1px solid var(--border); margin: 16px 0; }</w:t>
      </w:r>
      <w:r>
        <w:rPr>
          <w:sz w:val="15"/>
        </w:rPr>
        <w:br/>
        <w:t>.confirm-card .total-price { font-size: 1.3rem !important; }</w:t>
      </w:r>
      <w:r>
        <w:rPr>
          <w:sz w:val="15"/>
        </w:rPr>
        <w:br/>
        <w:t>.confirm-actions { display: flex; gap: 12px; margin-top: 24px; }</w:t>
      </w:r>
      <w:r>
        <w:rPr>
          <w:sz w:val="15"/>
        </w:rPr>
        <w:br/>
        <w:t>.my-bookings-page { max-width: var(--max-width); margin: 0 auto; padding: 40px 20px; }</w:t>
      </w:r>
      <w:r>
        <w:rPr>
          <w:sz w:val="15"/>
        </w:rPr>
        <w:br/>
        <w:t>.my-bookings-page h1 { margin-bottom: 24px; }</w:t>
      </w:r>
      <w:r>
        <w:rPr>
          <w:sz w:val="15"/>
        </w:rPr>
        <w:br/>
        <w:t>.empty-state { text-align: center; padding: 60px 20px; color: var(--text-muted); }</w:t>
      </w:r>
      <w:r>
        <w:rPr>
          <w:sz w:val="15"/>
        </w:rPr>
        <w:br/>
        <w:t>.empty-state p { margin-bottom: 20px; font-size: 1.1rem; }</w:t>
      </w:r>
      <w:r>
        <w:rPr>
          <w:sz w:val="15"/>
        </w:rPr>
        <w:br/>
        <w:t>.bookings-list { display: flex; flex-direction: column; gap: 16px; }</w:t>
      </w:r>
      <w:r>
        <w:rPr>
          <w:sz w:val="15"/>
        </w:rPr>
        <w:br/>
        <w:t>.booking-card { background: var(--surface); border-radius: var(--radius); padding: 20px; transition: transform 0.2s; }</w:t>
      </w:r>
      <w:r>
        <w:rPr>
          <w:sz w:val="15"/>
        </w:rPr>
        <w:br/>
        <w:t>.booking-card:hover { transform: translateX(4px); }</w:t>
      </w:r>
      <w:r>
        <w:rPr>
          <w:sz w:val="15"/>
        </w:rPr>
        <w:br/>
        <w:t>.booking-card-header { display: flex; justify-content: space-between; align-items: center; margin-bottom: 12px; }</w:t>
      </w:r>
      <w:r>
        <w:rPr>
          <w:sz w:val="15"/>
        </w:rPr>
        <w:br/>
        <w:t>.booking-card-header h3 { color: var(--primary); }</w:t>
      </w:r>
      <w:r>
        <w:rPr>
          <w:sz w:val="15"/>
        </w:rPr>
        <w:br/>
        <w:t>.booking-date { color: var(--text-muted); font-size: 0.85rem; }</w:t>
      </w:r>
      <w:r>
        <w:rPr>
          <w:sz w:val="15"/>
        </w:rPr>
        <w:br/>
        <w:t>.booking-card p { margin-bottom: 4px; color: var(--text-muted); font-size: 0.9rem; }</w:t>
      </w:r>
      <w:r>
        <w:rPr>
          <w:sz w:val="15"/>
        </w:rPr>
        <w:br/>
        <w:t>.booking-total { margin-top: 8px !important; color: var(--primary) !important; font-size: 1.05rem !important; }</w:t>
      </w:r>
      <w:r>
        <w:rPr>
          <w:sz w:val="15"/>
        </w:rPr>
        <w:br/>
        <w:t>.not-found { text-align: center; padding: 80px 20px; }</w:t>
      </w:r>
      <w:r>
        <w:rPr>
          <w:sz w:val="15"/>
        </w:rPr>
        <w:br/>
        <w:t>.not-found h2 { margin-bottom: 20px; color: var(--text-muted); }</w:t>
      </w:r>
      <w:r>
        <w:rPr>
          <w:sz w:val="15"/>
        </w:rPr>
        <w:br/>
        <w:t>.no-results { text-align: center; padding: 40px; color: var(--text-muted); }</w:t>
      </w:r>
      <w:r>
        <w:rPr>
          <w:sz w:val="15"/>
        </w:rPr>
        <w:br/>
        <w:t>@media (max-width: 900px) {</w:t>
      </w:r>
      <w:r>
        <w:rPr>
          <w:sz w:val="15"/>
        </w:rPr>
        <w:br/>
        <w:t xml:space="preserve">  .movie-detail { flex-direction: column; align-items: center; text-align: center; }</w:t>
      </w:r>
      <w:r>
        <w:rPr>
          <w:sz w:val="15"/>
        </w:rPr>
        <w:br/>
        <w:t xml:space="preserve">  .movie-detail-poster { width: 200px; }</w:t>
      </w:r>
      <w:r>
        <w:rPr>
          <w:sz w:val="15"/>
        </w:rPr>
        <w:br/>
        <w:t xml:space="preserve">  .showtime-buttons { justify-content: center; }</w:t>
      </w:r>
      <w:r>
        <w:rPr>
          <w:sz w:val="15"/>
        </w:rPr>
        <w:br/>
        <w:t xml:space="preserve">  .booking-layout { flex-direction: column; align-items: center; }</w:t>
      </w:r>
      <w:r>
        <w:rPr>
          <w:sz w:val="15"/>
        </w:rPr>
        <w:br/>
        <w:t xml:space="preserve">  .booking-sidebar { width: 100%; max-width: 400px; }</w:t>
      </w:r>
      <w:r>
        <w:rPr>
          <w:sz w:val="15"/>
        </w:rPr>
        <w:br/>
        <w:t xml:space="preserve">  .booking-info { justify-content: center; }</w:t>
      </w:r>
      <w:r>
        <w:rPr>
          <w:sz w:val="15"/>
        </w:rPr>
        <w:br/>
        <w:t>}</w:t>
      </w:r>
      <w:r>
        <w:rPr>
          <w:sz w:val="15"/>
        </w:rPr>
        <w:br/>
        <w:t>@media (max-width: 600px) {</w:t>
      </w:r>
      <w:r>
        <w:rPr>
          <w:sz w:val="15"/>
        </w:rPr>
        <w:br/>
        <w:t xml:space="preserve">  .hero h1 { font-size: 1.5rem; }</w:t>
      </w:r>
      <w:r>
        <w:rPr>
          <w:sz w:val="15"/>
        </w:rPr>
        <w:br/>
        <w:t xml:space="preserve">  .filters { flex-direction: column; }</w:t>
      </w:r>
      <w:r>
        <w:rPr>
          <w:sz w:val="15"/>
        </w:rPr>
        <w:br/>
        <w:t xml:space="preserve">  .movies-grid { grid-template-columns: repeat(2, 1fr); gap: 10px; }</w:t>
      </w:r>
      <w:r>
        <w:rPr>
          <w:sz w:val="15"/>
        </w:rPr>
        <w:br/>
        <w:t xml:space="preserve">  .seat { width: 22px; height: 20px; font-size: 0.55rem; }</w:t>
      </w:r>
      <w:r>
        <w:rPr>
          <w:sz w:val="15"/>
        </w:rPr>
        <w:br/>
        <w:t xml:space="preserve">  .seats { gap: 4px; }</w:t>
      </w:r>
      <w:r>
        <w:rPr>
          <w:sz w:val="15"/>
        </w:rPr>
        <w:br/>
        <w:t xml:space="preserve">  .seat-map-container { padding: 16px; }</w:t>
      </w:r>
      <w:r>
        <w:rPr>
          <w:sz w:val="15"/>
        </w:rPr>
        <w:br/>
        <w:t xml:space="preserve">  .confirm-actions { flex-direction: column; }</w:t>
      </w:r>
      <w:r>
        <w:rPr>
          <w:sz w:val="15"/>
        </w:rPr>
        <w:br/>
        <w:t xml:space="preserve">  .navbar-brand { font-size: 1.2rem; }</w:t>
      </w:r>
      <w:r>
        <w:rPr>
          <w:sz w:val="15"/>
        </w:rPr>
        <w:br/>
        <w:t>}</w:t>
      </w:r>
      <w:r>
        <w:rPr>
          <w:sz w:val="15"/>
        </w:rPr>
        <w:br/>
      </w:r>
    </w:p>
    <w:p w14:paraId="278FA819" w14:textId="77777777" w:rsidR="00645DEB" w:rsidRDefault="00000000">
      <w:r>
        <w:br w:type="page"/>
      </w:r>
    </w:p>
    <w:p w14:paraId="4D30868C" w14:textId="77777777" w:rsidR="00645DEB" w:rsidRDefault="00000000">
      <w:pPr>
        <w:pStyle w:val="Heading2"/>
      </w:pPr>
      <w:r>
        <w:lastRenderedPageBreak/>
        <w:t>2.3 src/data/movies.js</w:t>
      </w:r>
    </w:p>
    <w:p w14:paraId="59A67CED" w14:textId="77777777" w:rsidR="00645DEB" w:rsidRDefault="00000000">
      <w:r>
        <w:rPr>
          <w:sz w:val="15"/>
        </w:rPr>
        <w:t>var MOVIES = [</w:t>
      </w:r>
      <w:r>
        <w:rPr>
          <w:sz w:val="15"/>
        </w:rPr>
        <w:br/>
        <w:t xml:space="preserve">  { id: 1, title: "Spirit", genre: "Action", rating: 8.2, poster: "posters/SPIRIT1.jpg", description: "A former IPS officer lands in jail where a ruthless jailer tests his limits. A Sandeep Reddy Vanga film starring Prabhas.", showtimes: ["10:00 AM","1:00 PM","4:00 PM","7:00 PM","10:00 PM"] },</w:t>
      </w:r>
      <w:r>
        <w:rPr>
          <w:sz w:val="15"/>
        </w:rPr>
        <w:br/>
        <w:t xml:space="preserve">  { id: 2, title: "Varanasi", genre: "Sci-Fi", rating: 8.6, poster: "posters/VARNASHI2.jpeg", description: "A Shiva devotee is sent on a mysterious mission to find an ancient cosmic artifact across continents. SS Rajamouli film starring Mahesh Babu.", showtimes: ["11:00 AM","2:00 PM","5:00 PM","8:00 PM"] },</w:t>
      </w:r>
      <w:r>
        <w:rPr>
          <w:sz w:val="15"/>
        </w:rPr>
        <w:br/>
        <w:t xml:space="preserve">  { id: 3, title: "Peddi", genre: "Sports", rating: 8.4, poster: "https://upload.wikimedia.org/wikipedia/en/2/26/Peddi_Poster.jpg", description: "In 1980s rural Andhra Pradesh, a spirited villager unites his community through sports to defend their pride against a powerful rival.", showtimes: ["9:00 AM","12:00 PM","3:00 PM","6:00 PM","9:00 PM"] },</w:t>
      </w:r>
      <w:r>
        <w:rPr>
          <w:sz w:val="15"/>
        </w:rPr>
        <w:br/>
        <w:t xml:space="preserve">  { id: 4, title: "Kantara", genre: "Thriller", rating: 8.8, poster: "https://upload.wikimedia.org/wikipedia/en/8/84/Kantara_poster.jpeg", description: "A clash between a tribal man and a landlord escalates into a battle of faith, nature, and ancient traditions in coastal Karnataka.", showtimes: ["10:30 AM","1:30 PM","4:30 PM","7:30 PM"] },</w:t>
      </w:r>
      <w:r>
        <w:rPr>
          <w:sz w:val="15"/>
        </w:rPr>
        <w:br/>
        <w:t xml:space="preserve">  { id: 5, title: "RRR", genre: "Action", rating: 8.9, poster: "https://upload.wikimedia.org/wikipedia/en/d/d7/RRR_Poster.jpg", description: "A fearless revolutionary and a reckless Indian policeman form an unlikely friendship in pre-independent India.", showtimes: ["10:00 AM","12:30 PM","3:00 PM","5:30 PM","8:00 PM"] },</w:t>
      </w:r>
      <w:r>
        <w:rPr>
          <w:sz w:val="15"/>
        </w:rPr>
        <w:br/>
        <w:t xml:space="preserve">  { id: 6, title: "Pushpa 2", genre: "Action", rating: 8.1, poster: "https://upload.wikimedia.org/wikipedia/en/1/11/Pushpa_2-_The_Rule.jpg", description: "Pushpa faces new challenges as he rises in the red sandalwood smuggling syndicate while battling enemies and personal demons.", showtimes: ["11:30 AM","2:30 PM","5:30 PM","8:30 PM"] },</w:t>
      </w:r>
      <w:r>
        <w:rPr>
          <w:sz w:val="15"/>
        </w:rPr>
        <w:br/>
        <w:t xml:space="preserve">  { id: 7, title: "Animal", genre: "Crime", rating: 7.8, poster: "https://upload.wikimedia.org/wikipedia/en/9/90/Animal_%282023_film%29_poster.jpg", description: "A wealthy businessman's son returns to take revenge on those who threatened his family, exploring the dark side of toxic masculinity.", showtimes: ["10:00 AM","1:00 PM","4:00 PM","7:00 PM"] },</w:t>
      </w:r>
      <w:r>
        <w:rPr>
          <w:sz w:val="15"/>
        </w:rPr>
        <w:br/>
        <w:t xml:space="preserve">  { id: 8, title: "Jailer", genre: "Comedy", rating: 8.0, poster: "https://upload.wikimedia.org/wikipedia/en/c/cb/Jailer_2023_Tamil_film_poster.jpg", description: "A retired jailer sets out to rescue his cop son from a ruthless gangster, uncovering a web of crime and corruption.", showtimes: ["9:30 AM","12:30 PM","3:30 PM","6:30 PM","9:30 PM"] },</w:t>
      </w:r>
      <w:r>
        <w:rPr>
          <w:sz w:val="15"/>
        </w:rPr>
        <w:br/>
        <w:t xml:space="preserve">  { id: 9, title: "Salaar", genre: "Action", rating: 7.9, poster: "https://upload.wikimedia.org/wikipedia/en/a/a6/Salaar_Part_1_%E2%80%93_Ceasefire.jpg", description: "A gang leader makes a promise to a dying friend and faces off against tyrants to protect the powerless in a violent land.", showtimes: ["10:00 AM","1:00 PM","4:00 PM","7:00 PM","10:00 PM"] },</w:t>
      </w:r>
      <w:r>
        <w:rPr>
          <w:sz w:val="15"/>
        </w:rPr>
        <w:br/>
        <w:t xml:space="preserve">  { id: 10, title: "Leo", genre: "Thriller", rating: 8.3, poster: "https://upload.wikimedia.org/wikipedia/en/7/75/Leo_%282023_Indian_film%29.jpg", description: "A mild-mannered cafe owner's past catches up when his family is threatened, forcing him to confront his violent former life.", showtimes: ["11:00 AM","2:00 PM","5:00 PM","8:00 PM"] },</w:t>
      </w:r>
      <w:r>
        <w:rPr>
          <w:sz w:val="15"/>
        </w:rPr>
        <w:br/>
        <w:t>];</w:t>
      </w:r>
      <w:r>
        <w:rPr>
          <w:sz w:val="15"/>
        </w:rPr>
        <w:br/>
      </w:r>
      <w:r>
        <w:rPr>
          <w:sz w:val="15"/>
        </w:rPr>
        <w:br/>
        <w:t>var PRICE_PER_SEAT = 400;</w:t>
      </w:r>
      <w:r>
        <w:rPr>
          <w:sz w:val="15"/>
        </w:rPr>
        <w:br/>
        <w:t>var TAX_PER_SEAT = 46.81;</w:t>
      </w:r>
      <w:r>
        <w:rPr>
          <w:sz w:val="15"/>
        </w:rPr>
        <w:br/>
      </w:r>
      <w:r>
        <w:rPr>
          <w:sz w:val="15"/>
        </w:rPr>
        <w:br/>
        <w:t>function generateSeats() {</w:t>
      </w:r>
      <w:r>
        <w:rPr>
          <w:sz w:val="15"/>
        </w:rPr>
        <w:br/>
        <w:t xml:space="preserve">  var rows = ["A", "B", "C", "D", "E", "F", "G"];</w:t>
      </w:r>
      <w:r>
        <w:rPr>
          <w:sz w:val="15"/>
        </w:rPr>
        <w:br/>
        <w:t xml:space="preserve">  var seats = [];</w:t>
      </w:r>
      <w:r>
        <w:rPr>
          <w:sz w:val="15"/>
        </w:rPr>
        <w:br/>
        <w:t xml:space="preserve">  var booked = new Set(Array.from({ length: 15 }, function () { return Math.floor(Math.random() * 84); }));</w:t>
      </w:r>
      <w:r>
        <w:rPr>
          <w:sz w:val="15"/>
        </w:rPr>
        <w:br/>
        <w:t xml:space="preserve">  rows.forEach(function (row, ri) {</w:t>
      </w:r>
      <w:r>
        <w:rPr>
          <w:sz w:val="15"/>
        </w:rPr>
        <w:br/>
        <w:t xml:space="preserve">    for (var n = 1; n &lt;= 12; n++) {</w:t>
      </w:r>
      <w:r>
        <w:rPr>
          <w:sz w:val="15"/>
        </w:rPr>
        <w:br/>
        <w:t xml:space="preserve">      seats.push({ id: row + n, row: row, number: n, status: booked.has(ri * 12 + n - 1) ? "booked" : "available" });</w:t>
      </w:r>
      <w:r>
        <w:rPr>
          <w:sz w:val="15"/>
        </w:rPr>
        <w:br/>
        <w:t xml:space="preserve">    }</w:t>
      </w:r>
      <w:r>
        <w:rPr>
          <w:sz w:val="15"/>
        </w:rPr>
        <w:br/>
        <w:t xml:space="preserve">  });</w:t>
      </w:r>
      <w:r>
        <w:rPr>
          <w:sz w:val="15"/>
        </w:rPr>
        <w:br/>
        <w:t xml:space="preserve">  return seats;</w:t>
      </w:r>
      <w:r>
        <w:rPr>
          <w:sz w:val="15"/>
        </w:rPr>
        <w:br/>
        <w:t>}</w:t>
      </w:r>
      <w:r>
        <w:rPr>
          <w:sz w:val="15"/>
        </w:rPr>
        <w:br/>
      </w:r>
    </w:p>
    <w:p w14:paraId="631388A8" w14:textId="77777777" w:rsidR="00645DEB" w:rsidRDefault="00000000">
      <w:r>
        <w:br w:type="page"/>
      </w:r>
    </w:p>
    <w:p w14:paraId="7F6E78D5" w14:textId="77777777" w:rsidR="00645DEB" w:rsidRDefault="00000000">
      <w:pPr>
        <w:pStyle w:val="Heading2"/>
      </w:pPr>
      <w:r>
        <w:lastRenderedPageBreak/>
        <w:t>2.4 src/context/BookingContext.js</w:t>
      </w:r>
    </w:p>
    <w:p w14:paraId="4C1E817C" w14:textId="77777777" w:rsidR="00645DEB" w:rsidRDefault="00000000">
      <w:r>
        <w:rPr>
          <w:sz w:val="15"/>
        </w:rPr>
        <w:t>var BookingCtx = React.createContext();</w:t>
      </w:r>
      <w:r>
        <w:rPr>
          <w:sz w:val="15"/>
        </w:rPr>
        <w:br/>
      </w:r>
      <w:r>
        <w:rPr>
          <w:sz w:val="15"/>
        </w:rPr>
        <w:br/>
        <w:t>function BookingProvider(props) {</w:t>
      </w:r>
      <w:r>
        <w:rPr>
          <w:sz w:val="15"/>
        </w:rPr>
        <w:br/>
        <w:t xml:space="preserve">  var state = React.useState(null);</w:t>
      </w:r>
      <w:r>
        <w:rPr>
          <w:sz w:val="15"/>
        </w:rPr>
        <w:br/>
        <w:t xml:space="preserve">  var selectedMovie = state[0], setSelectedMovie = state[1];</w:t>
      </w:r>
      <w:r>
        <w:rPr>
          <w:sz w:val="15"/>
        </w:rPr>
        <w:br/>
        <w:t xml:space="preserve">  var timeState = React.useState("");</w:t>
      </w:r>
      <w:r>
        <w:rPr>
          <w:sz w:val="15"/>
        </w:rPr>
        <w:br/>
        <w:t xml:space="preserve">  var selectedShowtime = timeState[0], setSelectedShowtime = timeState[1];</w:t>
      </w:r>
      <w:r>
        <w:rPr>
          <w:sz w:val="15"/>
        </w:rPr>
        <w:br/>
        <w:t xml:space="preserve">  var seatsState = React.useState([]);</w:t>
      </w:r>
      <w:r>
        <w:rPr>
          <w:sz w:val="15"/>
        </w:rPr>
        <w:br/>
        <w:t xml:space="preserve">  var selectedSeats = seatsState[0], setSelectedSeats = seatsState[1];</w:t>
      </w:r>
      <w:r>
        <w:rPr>
          <w:sz w:val="15"/>
        </w:rPr>
        <w:br/>
        <w:t xml:space="preserve">  var bookingsState = React.useState([]);</w:t>
      </w:r>
      <w:r>
        <w:rPr>
          <w:sz w:val="15"/>
        </w:rPr>
        <w:br/>
        <w:t xml:space="preserve">  var bookings = bookingsState[0], setBookings = bookingsState[1];</w:t>
      </w:r>
      <w:r>
        <w:rPr>
          <w:sz w:val="15"/>
        </w:rPr>
        <w:br/>
        <w:t xml:space="preserve">  var genState = React.useState(function () { return generateSeats(); });</w:t>
      </w:r>
      <w:r>
        <w:rPr>
          <w:sz w:val="15"/>
        </w:rPr>
        <w:br/>
        <w:t xml:space="preserve">  var seats = genState[0], setSeats = genState[1];</w:t>
      </w:r>
      <w:r>
        <w:rPr>
          <w:sz w:val="15"/>
        </w:rPr>
        <w:br/>
      </w:r>
      <w:r>
        <w:rPr>
          <w:sz w:val="15"/>
        </w:rPr>
        <w:br/>
        <w:t xml:space="preserve">  function confirmBooking() {</w:t>
      </w:r>
      <w:r>
        <w:rPr>
          <w:sz w:val="15"/>
        </w:rPr>
        <w:br/>
        <w:t xml:space="preserve">    var subtotal = selectedSeats.length * PRICE_PER_SEAT;</w:t>
      </w:r>
      <w:r>
        <w:rPr>
          <w:sz w:val="15"/>
        </w:rPr>
        <w:br/>
        <w:t xml:space="preserve">    var tax = selectedSeats.length * TAX_PER_SEAT;</w:t>
      </w:r>
      <w:r>
        <w:rPr>
          <w:sz w:val="15"/>
        </w:rPr>
        <w:br/>
        <w:t xml:space="preserve">    var booking = {</w:t>
      </w:r>
      <w:r>
        <w:rPr>
          <w:sz w:val="15"/>
        </w:rPr>
        <w:br/>
        <w:t xml:space="preserve">      id: Date.now(),</w:t>
      </w:r>
      <w:r>
        <w:rPr>
          <w:sz w:val="15"/>
        </w:rPr>
        <w:br/>
        <w:t xml:space="preserve">      movie: selectedMovie,</w:t>
      </w:r>
      <w:r>
        <w:rPr>
          <w:sz w:val="15"/>
        </w:rPr>
        <w:br/>
        <w:t xml:space="preserve">      showtime: selectedShowtime,</w:t>
      </w:r>
      <w:r>
        <w:rPr>
          <w:sz w:val="15"/>
        </w:rPr>
        <w:br/>
        <w:t xml:space="preserve">      seats: selectedSeats.slice(),</w:t>
      </w:r>
      <w:r>
        <w:rPr>
          <w:sz w:val="15"/>
        </w:rPr>
        <w:br/>
        <w:t xml:space="preserve">      subtotal: subtotal,</w:t>
      </w:r>
      <w:r>
        <w:rPr>
          <w:sz w:val="15"/>
        </w:rPr>
        <w:br/>
        <w:t xml:space="preserve">      tax: tax,</w:t>
      </w:r>
      <w:r>
        <w:rPr>
          <w:sz w:val="15"/>
        </w:rPr>
        <w:br/>
        <w:t xml:space="preserve">      total: subtotal + tax,</w:t>
      </w:r>
      <w:r>
        <w:rPr>
          <w:sz w:val="15"/>
        </w:rPr>
        <w:br/>
        <w:t xml:space="preserve">      date: new Date().toLocaleDateString(),</w:t>
      </w:r>
      <w:r>
        <w:rPr>
          <w:sz w:val="15"/>
        </w:rPr>
        <w:br/>
        <w:t xml:space="preserve">    };</w:t>
      </w:r>
      <w:r>
        <w:rPr>
          <w:sz w:val="15"/>
        </w:rPr>
        <w:br/>
        <w:t xml:space="preserve">    setBookings(function (prev) { return prev.concat([booking]); });</w:t>
      </w:r>
      <w:r>
        <w:rPr>
          <w:sz w:val="15"/>
        </w:rPr>
        <w:br/>
        <w:t xml:space="preserve">    setSeats(function (prev) {</w:t>
      </w:r>
      <w:r>
        <w:rPr>
          <w:sz w:val="15"/>
        </w:rPr>
        <w:br/>
        <w:t xml:space="preserve">      return prev.map(function (s) {</w:t>
      </w:r>
      <w:r>
        <w:rPr>
          <w:sz w:val="15"/>
        </w:rPr>
        <w:br/>
        <w:t xml:space="preserve">        return selectedSeats.indexOf(s.id) !== -1 ? { id: s.id, row: s.row, number: s.number, status: "booked" } : s;</w:t>
      </w:r>
      <w:r>
        <w:rPr>
          <w:sz w:val="15"/>
        </w:rPr>
        <w:br/>
        <w:t xml:space="preserve">      });</w:t>
      </w:r>
      <w:r>
        <w:rPr>
          <w:sz w:val="15"/>
        </w:rPr>
        <w:br/>
        <w:t xml:space="preserve">    });</w:t>
      </w:r>
      <w:r>
        <w:rPr>
          <w:sz w:val="15"/>
        </w:rPr>
        <w:br/>
        <w:t xml:space="preserve">    setSelectedSeats([]);</w:t>
      </w:r>
      <w:r>
        <w:rPr>
          <w:sz w:val="15"/>
        </w:rPr>
        <w:br/>
        <w:t xml:space="preserve">    setSelectedShowtime("");</w:t>
      </w:r>
      <w:r>
        <w:rPr>
          <w:sz w:val="15"/>
        </w:rPr>
        <w:br/>
        <w:t xml:space="preserve">  }</w:t>
      </w:r>
      <w:r>
        <w:rPr>
          <w:sz w:val="15"/>
        </w:rPr>
        <w:br/>
      </w:r>
      <w:r>
        <w:rPr>
          <w:sz w:val="15"/>
        </w:rPr>
        <w:br/>
        <w:t xml:space="preserve">  var value = {</w:t>
      </w:r>
      <w:r>
        <w:rPr>
          <w:sz w:val="15"/>
        </w:rPr>
        <w:br/>
        <w:t xml:space="preserve">    selectedMovie: selectedMovie, setSelectedMovie: setSelectedMovie,</w:t>
      </w:r>
      <w:r>
        <w:rPr>
          <w:sz w:val="15"/>
        </w:rPr>
        <w:br/>
        <w:t xml:space="preserve">    selectedShowtime: selectedShowtime, setSelectedShowtime: setSelectedShowtime,</w:t>
      </w:r>
      <w:r>
        <w:rPr>
          <w:sz w:val="15"/>
        </w:rPr>
        <w:br/>
        <w:t xml:space="preserve">    selectedSeats: selectedSeats, setSelectedSeats: setSelectedSeats,</w:t>
      </w:r>
      <w:r>
        <w:rPr>
          <w:sz w:val="15"/>
        </w:rPr>
        <w:br/>
        <w:t xml:space="preserve">    bookings: bookings, setBookings: setBookings,</w:t>
      </w:r>
      <w:r>
        <w:rPr>
          <w:sz w:val="15"/>
        </w:rPr>
        <w:br/>
        <w:t xml:space="preserve">    seats: seats, setSeats: setSeats,</w:t>
      </w:r>
      <w:r>
        <w:rPr>
          <w:sz w:val="15"/>
        </w:rPr>
        <w:br/>
        <w:t xml:space="preserve">    confirmBooking: confirmBooking,</w:t>
      </w:r>
      <w:r>
        <w:rPr>
          <w:sz w:val="15"/>
        </w:rPr>
        <w:br/>
        <w:t xml:space="preserve">    PRICE_PER_SEAT: PRICE_PER_SEAT,</w:t>
      </w:r>
      <w:r>
        <w:rPr>
          <w:sz w:val="15"/>
        </w:rPr>
        <w:br/>
        <w:t xml:space="preserve">    TAX_PER_SEAT: TAX_PER_SEAT,</w:t>
      </w:r>
      <w:r>
        <w:rPr>
          <w:sz w:val="15"/>
        </w:rPr>
        <w:br/>
        <w:t xml:space="preserve">  };</w:t>
      </w:r>
      <w:r>
        <w:rPr>
          <w:sz w:val="15"/>
        </w:rPr>
        <w:br/>
      </w:r>
      <w:r>
        <w:rPr>
          <w:sz w:val="15"/>
        </w:rPr>
        <w:br/>
        <w:t xml:space="preserve">  return React.createElement(BookingCtx.Provider, { value: value }, props.children);</w:t>
      </w:r>
      <w:r>
        <w:rPr>
          <w:sz w:val="15"/>
        </w:rPr>
        <w:br/>
        <w:t>}</w:t>
      </w:r>
      <w:r>
        <w:rPr>
          <w:sz w:val="15"/>
        </w:rPr>
        <w:br/>
      </w:r>
      <w:r>
        <w:rPr>
          <w:sz w:val="15"/>
        </w:rPr>
        <w:br/>
        <w:t>function useBooking() {</w:t>
      </w:r>
      <w:r>
        <w:rPr>
          <w:sz w:val="15"/>
        </w:rPr>
        <w:br/>
        <w:t xml:space="preserve">  return React.useContext(BookingCtx);</w:t>
      </w:r>
      <w:r>
        <w:rPr>
          <w:sz w:val="15"/>
        </w:rPr>
        <w:br/>
        <w:t>}</w:t>
      </w:r>
      <w:r>
        <w:rPr>
          <w:sz w:val="15"/>
        </w:rPr>
        <w:br/>
      </w:r>
    </w:p>
    <w:p w14:paraId="495A407F" w14:textId="77777777" w:rsidR="00645DEB" w:rsidRDefault="00000000">
      <w:r>
        <w:br w:type="page"/>
      </w:r>
    </w:p>
    <w:p w14:paraId="266928CC" w14:textId="77777777" w:rsidR="00645DEB" w:rsidRDefault="00000000">
      <w:pPr>
        <w:pStyle w:val="Heading2"/>
      </w:pPr>
      <w:r>
        <w:lastRenderedPageBreak/>
        <w:t>2.5 src/components</w:t>
      </w:r>
    </w:p>
    <w:p w14:paraId="2B4ED9BA" w14:textId="77777777" w:rsidR="00645DEB" w:rsidRDefault="00000000">
      <w:r>
        <w:rPr>
          <w:sz w:val="15"/>
        </w:rPr>
        <w:t>// Navbar.js</w:t>
      </w:r>
      <w:r>
        <w:rPr>
          <w:sz w:val="15"/>
        </w:rPr>
        <w:br/>
        <w:t>function Navbar() {</w:t>
      </w:r>
      <w:r>
        <w:rPr>
          <w:sz w:val="15"/>
        </w:rPr>
        <w:br/>
        <w:t xml:space="preserve">  return React.createElement("nav", { className: "navbar" },</w:t>
      </w:r>
      <w:r>
        <w:rPr>
          <w:sz w:val="15"/>
        </w:rPr>
        <w:br/>
        <w:t xml:space="preserve">    React.createElement("span", { className: "navbar-brand", onClick: function () { window.location.hash = "#/"; } }, "\uD83C\uDFAC CineBook"),</w:t>
      </w:r>
      <w:r>
        <w:rPr>
          <w:sz w:val="15"/>
        </w:rPr>
        <w:br/>
        <w:t xml:space="preserve">    React.createElement("div", { className: "navbar-links" },</w:t>
      </w:r>
      <w:r>
        <w:rPr>
          <w:sz w:val="15"/>
        </w:rPr>
        <w:br/>
        <w:t xml:space="preserve">      React.createElement("a", { onClick: function () { window.location.hash = "#/"; } }, "Movies"),</w:t>
      </w:r>
      <w:r>
        <w:rPr>
          <w:sz w:val="15"/>
        </w:rPr>
        <w:br/>
        <w:t xml:space="preserve">      React.createElement("a", { onClick: function () { window.location.hash = "#/my-bookings"; } }, "My Bookings")</w:t>
      </w:r>
      <w:r>
        <w:rPr>
          <w:sz w:val="15"/>
        </w:rPr>
        <w:br/>
        <w:t xml:space="preserve">    )</w:t>
      </w:r>
      <w:r>
        <w:rPr>
          <w:sz w:val="15"/>
        </w:rPr>
        <w:br/>
        <w:t xml:space="preserve">  );</w:t>
      </w:r>
      <w:r>
        <w:rPr>
          <w:sz w:val="15"/>
        </w:rPr>
        <w:br/>
        <w:t>}</w:t>
      </w:r>
      <w:r>
        <w:rPr>
          <w:sz w:val="15"/>
        </w:rPr>
        <w:br/>
      </w:r>
    </w:p>
    <w:p w14:paraId="0B037037" w14:textId="77777777" w:rsidR="00645DEB" w:rsidRDefault="00000000">
      <w:r>
        <w:rPr>
          <w:sz w:val="15"/>
        </w:rPr>
        <w:t>// MovieCard.js</w:t>
      </w:r>
      <w:r>
        <w:rPr>
          <w:sz w:val="15"/>
        </w:rPr>
        <w:br/>
        <w:t>function MovieCard(props) {</w:t>
      </w:r>
      <w:r>
        <w:rPr>
          <w:sz w:val="15"/>
        </w:rPr>
        <w:br/>
        <w:t xml:space="preserve">  var movie = props.movie;</w:t>
      </w:r>
      <w:r>
        <w:rPr>
          <w:sz w:val="15"/>
        </w:rPr>
        <w:br/>
        <w:t xml:space="preserve">  return React.createElement("div", { className: "movie-card", onClick: function () { window.location.hash = "#/movie/" + movie.id; } },</w:t>
      </w:r>
      <w:r>
        <w:rPr>
          <w:sz w:val="15"/>
        </w:rPr>
        <w:br/>
        <w:t xml:space="preserve">    React.createElement("div", { className: "movie-card-poster" },</w:t>
      </w:r>
      <w:r>
        <w:rPr>
          <w:sz w:val="15"/>
        </w:rPr>
        <w:br/>
        <w:t xml:space="preserve">      React.createElement("img", { src: movie.poster, alt: movie.title })</w:t>
      </w:r>
      <w:r>
        <w:rPr>
          <w:sz w:val="15"/>
        </w:rPr>
        <w:br/>
        <w:t xml:space="preserve">    ),</w:t>
      </w:r>
      <w:r>
        <w:rPr>
          <w:sz w:val="15"/>
        </w:rPr>
        <w:br/>
        <w:t xml:space="preserve">    React.createElement("div", { className: "movie-card-info" },</w:t>
      </w:r>
      <w:r>
        <w:rPr>
          <w:sz w:val="15"/>
        </w:rPr>
        <w:br/>
        <w:t xml:space="preserve">      React.createElement("h3", null, movie.title),</w:t>
      </w:r>
      <w:r>
        <w:rPr>
          <w:sz w:val="15"/>
        </w:rPr>
        <w:br/>
        <w:t xml:space="preserve">      React.createElement("span", { className: "movie-genre" }, movie.genre),</w:t>
      </w:r>
      <w:r>
        <w:rPr>
          <w:sz w:val="15"/>
        </w:rPr>
        <w:br/>
        <w:t xml:space="preserve">      React.createElement("span", { className: "movie-rating" }, "\u2B50 " + movie.rating + "/10")</w:t>
      </w:r>
      <w:r>
        <w:rPr>
          <w:sz w:val="15"/>
        </w:rPr>
        <w:br/>
        <w:t xml:space="preserve">    )</w:t>
      </w:r>
      <w:r>
        <w:rPr>
          <w:sz w:val="15"/>
        </w:rPr>
        <w:br/>
        <w:t xml:space="preserve">  );</w:t>
      </w:r>
      <w:r>
        <w:rPr>
          <w:sz w:val="15"/>
        </w:rPr>
        <w:br/>
        <w:t>}</w:t>
      </w:r>
      <w:r>
        <w:rPr>
          <w:sz w:val="15"/>
        </w:rPr>
        <w:br/>
      </w:r>
    </w:p>
    <w:p w14:paraId="1DF4B7F0" w14:textId="77777777" w:rsidR="00645DEB" w:rsidRDefault="00000000">
      <w:r>
        <w:rPr>
          <w:sz w:val="15"/>
        </w:rPr>
        <w:t>// Seat.js</w:t>
      </w:r>
      <w:r>
        <w:rPr>
          <w:sz w:val="15"/>
        </w:rPr>
        <w:br/>
        <w:t>function Seat(props) {</w:t>
      </w:r>
      <w:r>
        <w:rPr>
          <w:sz w:val="15"/>
        </w:rPr>
        <w:br/>
        <w:t xml:space="preserve">  var seat = props.seat;</w:t>
      </w:r>
      <w:r>
        <w:rPr>
          <w:sz w:val="15"/>
        </w:rPr>
        <w:br/>
        <w:t xml:space="preserve">  var isSelected = props.isSelected;</w:t>
      </w:r>
      <w:r>
        <w:rPr>
          <w:sz w:val="15"/>
        </w:rPr>
        <w:br/>
        <w:t xml:space="preserve">  var onSelect = props.onSelect;</w:t>
      </w:r>
      <w:r>
        <w:rPr>
          <w:sz w:val="15"/>
        </w:rPr>
        <w:br/>
        <w:t xml:space="preserve">  var cls = "seat " + (seat.status === "booked" ? "booked" : isSelected ? "selected" : "available");</w:t>
      </w:r>
      <w:r>
        <w:rPr>
          <w:sz w:val="15"/>
        </w:rPr>
        <w:br/>
        <w:t xml:space="preserve">  return React.createElement("div", {</w:t>
      </w:r>
      <w:r>
        <w:rPr>
          <w:sz w:val="15"/>
        </w:rPr>
        <w:br/>
        <w:t xml:space="preserve">    className: cls,</w:t>
      </w:r>
      <w:r>
        <w:rPr>
          <w:sz w:val="15"/>
        </w:rPr>
        <w:br/>
        <w:t xml:space="preserve">    onClick: function () { if (seat.status !== "booked") onSelect(seat.id); },</w:t>
      </w:r>
      <w:r>
        <w:rPr>
          <w:sz w:val="15"/>
        </w:rPr>
        <w:br/>
        <w:t xml:space="preserve">    title: seat.id</w:t>
      </w:r>
      <w:r>
        <w:rPr>
          <w:sz w:val="15"/>
        </w:rPr>
        <w:br/>
        <w:t xml:space="preserve">  }, seat.number);</w:t>
      </w:r>
      <w:r>
        <w:rPr>
          <w:sz w:val="15"/>
        </w:rPr>
        <w:br/>
        <w:t>}</w:t>
      </w:r>
      <w:r>
        <w:rPr>
          <w:sz w:val="15"/>
        </w:rPr>
        <w:br/>
      </w:r>
    </w:p>
    <w:p w14:paraId="50413061" w14:textId="77777777" w:rsidR="00645DEB" w:rsidRDefault="00000000">
      <w:r>
        <w:rPr>
          <w:sz w:val="15"/>
        </w:rPr>
        <w:t>// SeatMap.js</w:t>
      </w:r>
      <w:r>
        <w:rPr>
          <w:sz w:val="15"/>
        </w:rPr>
        <w:br/>
        <w:t>function SeatMap() {</w:t>
      </w:r>
      <w:r>
        <w:rPr>
          <w:sz w:val="15"/>
        </w:rPr>
        <w:br/>
        <w:t xml:space="preserve">  var ctx = useBooking();</w:t>
      </w:r>
      <w:r>
        <w:rPr>
          <w:sz w:val="15"/>
        </w:rPr>
        <w:br/>
        <w:t xml:space="preserve">  var seats = ctx.seats;</w:t>
      </w:r>
      <w:r>
        <w:rPr>
          <w:sz w:val="15"/>
        </w:rPr>
        <w:br/>
        <w:t xml:space="preserve">  var selectedSeats = ctx.selectedSeats;</w:t>
      </w:r>
      <w:r>
        <w:rPr>
          <w:sz w:val="15"/>
        </w:rPr>
        <w:br/>
        <w:t xml:space="preserve">  var setSelectedSeats = ctx.setSelectedSeats;</w:t>
      </w:r>
      <w:r>
        <w:rPr>
          <w:sz w:val="15"/>
        </w:rPr>
        <w:br/>
        <w:t xml:space="preserve">  var rows = ["A", "B", "C", "D", "E", "F", "G"];</w:t>
      </w:r>
      <w:r>
        <w:rPr>
          <w:sz w:val="15"/>
        </w:rPr>
        <w:br/>
      </w:r>
      <w:r>
        <w:rPr>
          <w:sz w:val="15"/>
        </w:rPr>
        <w:br/>
        <w:t xml:space="preserve">  function handleClick(id) {</w:t>
      </w:r>
      <w:r>
        <w:rPr>
          <w:sz w:val="15"/>
        </w:rPr>
        <w:br/>
        <w:t xml:space="preserve">    if (selectedSeats.indexOf(id) !== -1) {</w:t>
      </w:r>
      <w:r>
        <w:rPr>
          <w:sz w:val="15"/>
        </w:rPr>
        <w:br/>
        <w:t xml:space="preserve">      setSelectedSeats(selectedSeats.filter(function (s) { return s !== id; }));</w:t>
      </w:r>
      <w:r>
        <w:rPr>
          <w:sz w:val="15"/>
        </w:rPr>
        <w:br/>
        <w:t xml:space="preserve">    } else {</w:t>
      </w:r>
      <w:r>
        <w:rPr>
          <w:sz w:val="15"/>
        </w:rPr>
        <w:br/>
        <w:t xml:space="preserve">      setSelectedSeats(selectedSeats.concat([id]));</w:t>
      </w:r>
      <w:r>
        <w:rPr>
          <w:sz w:val="15"/>
        </w:rPr>
        <w:br/>
        <w:t xml:space="preserve">    }</w:t>
      </w:r>
      <w:r>
        <w:rPr>
          <w:sz w:val="15"/>
        </w:rPr>
        <w:br/>
        <w:t xml:space="preserve">  }</w:t>
      </w:r>
      <w:r>
        <w:rPr>
          <w:sz w:val="15"/>
        </w:rPr>
        <w:br/>
      </w:r>
      <w:r>
        <w:rPr>
          <w:sz w:val="15"/>
        </w:rPr>
        <w:br/>
      </w:r>
      <w:r>
        <w:rPr>
          <w:sz w:val="15"/>
        </w:rPr>
        <w:lastRenderedPageBreak/>
        <w:t xml:space="preserve">  var children = [</w:t>
      </w:r>
      <w:r>
        <w:rPr>
          <w:sz w:val="15"/>
        </w:rPr>
        <w:br/>
        <w:t xml:space="preserve">    React.createElement("div", { className: "screen", key: "screen" }, "Screen")</w:t>
      </w:r>
      <w:r>
        <w:rPr>
          <w:sz w:val="15"/>
        </w:rPr>
        <w:br/>
        <w:t xml:space="preserve">  ];</w:t>
      </w:r>
      <w:r>
        <w:rPr>
          <w:sz w:val="15"/>
        </w:rPr>
        <w:br/>
      </w:r>
      <w:r>
        <w:rPr>
          <w:sz w:val="15"/>
        </w:rPr>
        <w:br/>
        <w:t xml:space="preserve">  rows.forEach(function (row) {</w:t>
      </w:r>
      <w:r>
        <w:rPr>
          <w:sz w:val="15"/>
        </w:rPr>
        <w:br/>
        <w:t xml:space="preserve">    var rowSeats = seats.filter(function (s) { return s.row === row; });</w:t>
      </w:r>
      <w:r>
        <w:rPr>
          <w:sz w:val="15"/>
        </w:rPr>
        <w:br/>
        <w:t xml:space="preserve">    children.push(</w:t>
      </w:r>
      <w:r>
        <w:rPr>
          <w:sz w:val="15"/>
        </w:rPr>
        <w:br/>
        <w:t xml:space="preserve">      React.createElement("div", { key: row, className: "seat-row" },</w:t>
      </w:r>
      <w:r>
        <w:rPr>
          <w:sz w:val="15"/>
        </w:rPr>
        <w:br/>
        <w:t xml:space="preserve">        React.createElement("span", { className: "row-label" }, row),</w:t>
      </w:r>
      <w:r>
        <w:rPr>
          <w:sz w:val="15"/>
        </w:rPr>
        <w:br/>
        <w:t xml:space="preserve">        React.createElement("div", { className: "seats" },</w:t>
      </w:r>
      <w:r>
        <w:rPr>
          <w:sz w:val="15"/>
        </w:rPr>
        <w:br/>
        <w:t xml:space="preserve">          rowSeats.map(function (seat) {</w:t>
      </w:r>
      <w:r>
        <w:rPr>
          <w:sz w:val="15"/>
        </w:rPr>
        <w:br/>
        <w:t xml:space="preserve">            return React.createElement(Seat, {</w:t>
      </w:r>
      <w:r>
        <w:rPr>
          <w:sz w:val="15"/>
        </w:rPr>
        <w:br/>
        <w:t xml:space="preserve">              key: seat.id,</w:t>
      </w:r>
      <w:r>
        <w:rPr>
          <w:sz w:val="15"/>
        </w:rPr>
        <w:br/>
        <w:t xml:space="preserve">              seat: seat,</w:t>
      </w:r>
      <w:r>
        <w:rPr>
          <w:sz w:val="15"/>
        </w:rPr>
        <w:br/>
        <w:t xml:space="preserve">              isSelected: selectedSeats.indexOf(seat.id) !== -1,</w:t>
      </w:r>
      <w:r>
        <w:rPr>
          <w:sz w:val="15"/>
        </w:rPr>
        <w:br/>
        <w:t xml:space="preserve">              onSelect: handleClick</w:t>
      </w:r>
      <w:r>
        <w:rPr>
          <w:sz w:val="15"/>
        </w:rPr>
        <w:br/>
        <w:t xml:space="preserve">            });</w:t>
      </w:r>
      <w:r>
        <w:rPr>
          <w:sz w:val="15"/>
        </w:rPr>
        <w:br/>
        <w:t xml:space="preserve">          })</w:t>
      </w:r>
      <w:r>
        <w:rPr>
          <w:sz w:val="15"/>
        </w:rPr>
        <w:br/>
        <w:t xml:space="preserve">        )</w:t>
      </w:r>
      <w:r>
        <w:rPr>
          <w:sz w:val="15"/>
        </w:rPr>
        <w:br/>
        <w:t xml:space="preserve">      )</w:t>
      </w:r>
      <w:r>
        <w:rPr>
          <w:sz w:val="15"/>
        </w:rPr>
        <w:br/>
        <w:t xml:space="preserve">    );</w:t>
      </w:r>
      <w:r>
        <w:rPr>
          <w:sz w:val="15"/>
        </w:rPr>
        <w:br/>
        <w:t xml:space="preserve">  });</w:t>
      </w:r>
      <w:r>
        <w:rPr>
          <w:sz w:val="15"/>
        </w:rPr>
        <w:br/>
      </w:r>
      <w:r>
        <w:rPr>
          <w:sz w:val="15"/>
        </w:rPr>
        <w:br/>
        <w:t xml:space="preserve">  children.push(</w:t>
      </w:r>
      <w:r>
        <w:rPr>
          <w:sz w:val="15"/>
        </w:rPr>
        <w:br/>
        <w:t xml:space="preserve">    React.createElement("div", { className: "seat-legend", key: "legend" },</w:t>
      </w:r>
      <w:r>
        <w:rPr>
          <w:sz w:val="15"/>
        </w:rPr>
        <w:br/>
        <w:t xml:space="preserve">      React.createElement("span", null,</w:t>
      </w:r>
      <w:r>
        <w:rPr>
          <w:sz w:val="15"/>
        </w:rPr>
        <w:br/>
        <w:t xml:space="preserve">        React.createElement("span", { className: "legend-box available" }), " Available"</w:t>
      </w:r>
      <w:r>
        <w:rPr>
          <w:sz w:val="15"/>
        </w:rPr>
        <w:br/>
        <w:t xml:space="preserve">      ),</w:t>
      </w:r>
      <w:r>
        <w:rPr>
          <w:sz w:val="15"/>
        </w:rPr>
        <w:br/>
        <w:t xml:space="preserve">      React.createElement("span", null,</w:t>
      </w:r>
      <w:r>
        <w:rPr>
          <w:sz w:val="15"/>
        </w:rPr>
        <w:br/>
        <w:t xml:space="preserve">        React.createElement("span", { className: "legend-box selected" }), " Selected"</w:t>
      </w:r>
      <w:r>
        <w:rPr>
          <w:sz w:val="15"/>
        </w:rPr>
        <w:br/>
        <w:t xml:space="preserve">      ),</w:t>
      </w:r>
      <w:r>
        <w:rPr>
          <w:sz w:val="15"/>
        </w:rPr>
        <w:br/>
        <w:t xml:space="preserve">      React.createElement("span", null,</w:t>
      </w:r>
      <w:r>
        <w:rPr>
          <w:sz w:val="15"/>
        </w:rPr>
        <w:br/>
        <w:t xml:space="preserve">        React.createElement("span", { className: "legend-box booked" }), " Booked"</w:t>
      </w:r>
      <w:r>
        <w:rPr>
          <w:sz w:val="15"/>
        </w:rPr>
        <w:br/>
        <w:t xml:space="preserve">      )</w:t>
      </w:r>
      <w:r>
        <w:rPr>
          <w:sz w:val="15"/>
        </w:rPr>
        <w:br/>
        <w:t xml:space="preserve">    )</w:t>
      </w:r>
      <w:r>
        <w:rPr>
          <w:sz w:val="15"/>
        </w:rPr>
        <w:br/>
        <w:t xml:space="preserve">  );</w:t>
      </w:r>
      <w:r>
        <w:rPr>
          <w:sz w:val="15"/>
        </w:rPr>
        <w:br/>
      </w:r>
      <w:r>
        <w:rPr>
          <w:sz w:val="15"/>
        </w:rPr>
        <w:br/>
        <w:t xml:space="preserve">  return React.createElement("div", { className: "seat-map-container" }, children);</w:t>
      </w:r>
      <w:r>
        <w:rPr>
          <w:sz w:val="15"/>
        </w:rPr>
        <w:br/>
        <w:t>}</w:t>
      </w:r>
      <w:r>
        <w:rPr>
          <w:sz w:val="15"/>
        </w:rPr>
        <w:br/>
      </w:r>
    </w:p>
    <w:p w14:paraId="6FE9C9EF" w14:textId="77777777" w:rsidR="00645DEB" w:rsidRDefault="00000000">
      <w:r>
        <w:rPr>
          <w:sz w:val="15"/>
        </w:rPr>
        <w:t>// ShowtimeSelector.js</w:t>
      </w:r>
      <w:r>
        <w:rPr>
          <w:sz w:val="15"/>
        </w:rPr>
        <w:br/>
        <w:t>function ShowtimeSelector(props) {</w:t>
      </w:r>
      <w:r>
        <w:rPr>
          <w:sz w:val="15"/>
        </w:rPr>
        <w:br/>
        <w:t xml:space="preserve">  var ctx = useBooking();</w:t>
      </w:r>
      <w:r>
        <w:rPr>
          <w:sz w:val="15"/>
        </w:rPr>
        <w:br/>
        <w:t xml:space="preserve">  var showtimes = props.showtimes;</w:t>
      </w:r>
      <w:r>
        <w:rPr>
          <w:sz w:val="15"/>
        </w:rPr>
        <w:br/>
        <w:t xml:space="preserve">  return React.createElement("div", { className: "showtime-selector" },</w:t>
      </w:r>
      <w:r>
        <w:rPr>
          <w:sz w:val="15"/>
        </w:rPr>
        <w:br/>
        <w:t xml:space="preserve">    React.createElement("h3", null, "Select Showtime"),</w:t>
      </w:r>
      <w:r>
        <w:rPr>
          <w:sz w:val="15"/>
        </w:rPr>
        <w:br/>
        <w:t xml:space="preserve">    React.createElement("div", { className: "showtime-buttons" },</w:t>
      </w:r>
      <w:r>
        <w:rPr>
          <w:sz w:val="15"/>
        </w:rPr>
        <w:br/>
        <w:t xml:space="preserve">      showtimes.map(function (time) {</w:t>
      </w:r>
      <w:r>
        <w:rPr>
          <w:sz w:val="15"/>
        </w:rPr>
        <w:br/>
        <w:t xml:space="preserve">        return React.createElement("button", {</w:t>
      </w:r>
      <w:r>
        <w:rPr>
          <w:sz w:val="15"/>
        </w:rPr>
        <w:br/>
        <w:t xml:space="preserve">          key: time,</w:t>
      </w:r>
      <w:r>
        <w:rPr>
          <w:sz w:val="15"/>
        </w:rPr>
        <w:br/>
        <w:t xml:space="preserve">          className: "showtime-btn" + (ctx.selectedShowtime === time ? " active" : ""),</w:t>
      </w:r>
      <w:r>
        <w:rPr>
          <w:sz w:val="15"/>
        </w:rPr>
        <w:br/>
        <w:t xml:space="preserve">          onClick: function () { ctx.setSelectedShowtime(time); }</w:t>
      </w:r>
      <w:r>
        <w:rPr>
          <w:sz w:val="15"/>
        </w:rPr>
        <w:br/>
        <w:t xml:space="preserve">        }, time);</w:t>
      </w:r>
      <w:r>
        <w:rPr>
          <w:sz w:val="15"/>
        </w:rPr>
        <w:br/>
        <w:t xml:space="preserve">      })</w:t>
      </w:r>
      <w:r>
        <w:rPr>
          <w:sz w:val="15"/>
        </w:rPr>
        <w:br/>
        <w:t xml:space="preserve">    )</w:t>
      </w:r>
      <w:r>
        <w:rPr>
          <w:sz w:val="15"/>
        </w:rPr>
        <w:br/>
        <w:t xml:space="preserve">  );</w:t>
      </w:r>
      <w:r>
        <w:rPr>
          <w:sz w:val="15"/>
        </w:rPr>
        <w:br/>
        <w:t>}</w:t>
      </w:r>
      <w:r>
        <w:rPr>
          <w:sz w:val="15"/>
        </w:rPr>
        <w:br/>
      </w:r>
    </w:p>
    <w:p w14:paraId="76F4C7B6" w14:textId="77777777" w:rsidR="00645DEB" w:rsidRDefault="00000000">
      <w:r>
        <w:rPr>
          <w:sz w:val="15"/>
        </w:rPr>
        <w:t>// BookingSummary.js</w:t>
      </w:r>
      <w:r>
        <w:rPr>
          <w:sz w:val="15"/>
        </w:rPr>
        <w:br/>
        <w:t>function BookingSummary() {</w:t>
      </w:r>
      <w:r>
        <w:rPr>
          <w:sz w:val="15"/>
        </w:rPr>
        <w:br/>
        <w:t xml:space="preserve">  var ctx = useBooking();</w:t>
      </w:r>
      <w:r>
        <w:rPr>
          <w:sz w:val="15"/>
        </w:rPr>
        <w:br/>
      </w:r>
      <w:r>
        <w:rPr>
          <w:sz w:val="15"/>
        </w:rPr>
        <w:lastRenderedPageBreak/>
        <w:t xml:space="preserve">  if (ctx.selectedSeats.length === 0) {</w:t>
      </w:r>
      <w:r>
        <w:rPr>
          <w:sz w:val="15"/>
        </w:rPr>
        <w:br/>
        <w:t xml:space="preserve">    return React.createElement("div", { className: "booking-summary" },</w:t>
      </w:r>
      <w:r>
        <w:rPr>
          <w:sz w:val="15"/>
        </w:rPr>
        <w:br/>
        <w:t xml:space="preserve">      React.createElement("h3", null, "Booking Summary"),</w:t>
      </w:r>
      <w:r>
        <w:rPr>
          <w:sz w:val="15"/>
        </w:rPr>
        <w:br/>
        <w:t xml:space="preserve">      React.createElement("p", { className: "empty-summary" }, "No seats selected yet")</w:t>
      </w:r>
      <w:r>
        <w:rPr>
          <w:sz w:val="15"/>
        </w:rPr>
        <w:br/>
        <w:t xml:space="preserve">    );</w:t>
      </w:r>
      <w:r>
        <w:rPr>
          <w:sz w:val="15"/>
        </w:rPr>
        <w:br/>
        <w:t xml:space="preserve">  }</w:t>
      </w:r>
      <w:r>
        <w:rPr>
          <w:sz w:val="15"/>
        </w:rPr>
        <w:br/>
        <w:t xml:space="preserve">  var count = ctx.selectedSeats.length;</w:t>
      </w:r>
      <w:r>
        <w:rPr>
          <w:sz w:val="15"/>
        </w:rPr>
        <w:br/>
        <w:t xml:space="preserve">  var subtotal = count * PRICE_PER_SEAT;</w:t>
      </w:r>
      <w:r>
        <w:rPr>
          <w:sz w:val="15"/>
        </w:rPr>
        <w:br/>
        <w:t xml:space="preserve">  var tax = count * TAX_PER_SEAT;</w:t>
      </w:r>
      <w:r>
        <w:rPr>
          <w:sz w:val="15"/>
        </w:rPr>
        <w:br/>
        <w:t xml:space="preserve">  var total = subtotal + tax;</w:t>
      </w:r>
      <w:r>
        <w:rPr>
          <w:sz w:val="15"/>
        </w:rPr>
        <w:br/>
        <w:t xml:space="preserve">  return React.createElement("div", { className: "booking-summary" },</w:t>
      </w:r>
      <w:r>
        <w:rPr>
          <w:sz w:val="15"/>
        </w:rPr>
        <w:br/>
        <w:t xml:space="preserve">    React.createElement("h3", null, "Booking Summary"),</w:t>
      </w:r>
      <w:r>
        <w:rPr>
          <w:sz w:val="15"/>
        </w:rPr>
        <w:br/>
        <w:t xml:space="preserve">    React.createElement("p", null, React.createElement("strong", null, "Seats:"), " ", ctx.selectedSeats.join(", ")),</w:t>
      </w:r>
      <w:r>
        <w:rPr>
          <w:sz w:val="15"/>
        </w:rPr>
        <w:br/>
        <w:t xml:space="preserve">    React.createElement("p", null, React.createElement("strong", null, "Count:"), " ", count),</w:t>
      </w:r>
      <w:r>
        <w:rPr>
          <w:sz w:val="15"/>
        </w:rPr>
        <w:br/>
        <w:t xml:space="preserve">    React.createElement("p", null, React.createElement("strong", null, "Price/seat:"), " \u20B9", PRICE_PER_SEAT),</w:t>
      </w:r>
      <w:r>
        <w:rPr>
          <w:sz w:val="15"/>
        </w:rPr>
        <w:br/>
        <w:t xml:space="preserve">    React.createElement("p", null, React.createElement("strong", null, "Tax/seat:"), " \u20B9", TAX_PER_SEAT.toFixed(2)),</w:t>
      </w:r>
      <w:r>
        <w:rPr>
          <w:sz w:val="15"/>
        </w:rPr>
        <w:br/>
        <w:t xml:space="preserve">    React.createElement("p", null, React.createElement("strong", null, "Subtotal:"), " \u20B9", subtotal),</w:t>
      </w:r>
      <w:r>
        <w:rPr>
          <w:sz w:val="15"/>
        </w:rPr>
        <w:br/>
        <w:t xml:space="preserve">    React.createElement("p", null, React.createElement("strong", null, "Tax:"), " \u20B9", tax.toFixed(2)),</w:t>
      </w:r>
      <w:r>
        <w:rPr>
          <w:sz w:val="15"/>
        </w:rPr>
        <w:br/>
        <w:t xml:space="preserve">    React.createElement("p", { className: "total-price" }, React.createElement("strong", null, "Total:"), " \u20B9", total.toFixed(2))</w:t>
      </w:r>
      <w:r>
        <w:rPr>
          <w:sz w:val="15"/>
        </w:rPr>
        <w:br/>
        <w:t xml:space="preserve">  );</w:t>
      </w:r>
      <w:r>
        <w:rPr>
          <w:sz w:val="15"/>
        </w:rPr>
        <w:br/>
        <w:t>}</w:t>
      </w:r>
      <w:r>
        <w:rPr>
          <w:sz w:val="15"/>
        </w:rPr>
        <w:br/>
      </w:r>
    </w:p>
    <w:p w14:paraId="279E94EB" w14:textId="77777777" w:rsidR="00645DEB" w:rsidRDefault="00000000">
      <w:r>
        <w:br w:type="page"/>
      </w:r>
    </w:p>
    <w:p w14:paraId="09C3C255" w14:textId="77777777" w:rsidR="00645DEB" w:rsidRDefault="00000000">
      <w:pPr>
        <w:pStyle w:val="Heading2"/>
      </w:pPr>
      <w:r>
        <w:lastRenderedPageBreak/>
        <w:t>2.6 src/pages</w:t>
      </w:r>
    </w:p>
    <w:p w14:paraId="3602EAE1" w14:textId="77777777" w:rsidR="00645DEB" w:rsidRDefault="00000000">
      <w:r>
        <w:rPr>
          <w:sz w:val="15"/>
        </w:rPr>
        <w:t>// Home.js</w:t>
      </w:r>
      <w:r>
        <w:rPr>
          <w:sz w:val="15"/>
        </w:rPr>
        <w:br/>
        <w:t>function Home() {</w:t>
      </w:r>
      <w:r>
        <w:rPr>
          <w:sz w:val="15"/>
        </w:rPr>
        <w:br/>
        <w:t xml:space="preserve">  var searchState = React.useState("");</w:t>
      </w:r>
      <w:r>
        <w:rPr>
          <w:sz w:val="15"/>
        </w:rPr>
        <w:br/>
        <w:t xml:space="preserve">  var search = searchState[0], setSearch = searchState[1];</w:t>
      </w:r>
      <w:r>
        <w:rPr>
          <w:sz w:val="15"/>
        </w:rPr>
        <w:br/>
        <w:t xml:space="preserve">  var genreState = React.useState("All");</w:t>
      </w:r>
      <w:r>
        <w:rPr>
          <w:sz w:val="15"/>
        </w:rPr>
        <w:br/>
        <w:t xml:space="preserve">  var genre = genreState[0], setGenre = genreState[1];</w:t>
      </w:r>
      <w:r>
        <w:rPr>
          <w:sz w:val="15"/>
        </w:rPr>
        <w:br/>
      </w:r>
      <w:r>
        <w:rPr>
          <w:sz w:val="15"/>
        </w:rPr>
        <w:br/>
        <w:t xml:space="preserve">  var genres = ["All"];</w:t>
      </w:r>
      <w:r>
        <w:rPr>
          <w:sz w:val="15"/>
        </w:rPr>
        <w:br/>
        <w:t xml:space="preserve">  MOVIES.forEach(function (m) {</w:t>
      </w:r>
      <w:r>
        <w:rPr>
          <w:sz w:val="15"/>
        </w:rPr>
        <w:br/>
        <w:t xml:space="preserve">    if (genres.indexOf(m.genre) === -1) genres.push(m.genre);</w:t>
      </w:r>
      <w:r>
        <w:rPr>
          <w:sz w:val="15"/>
        </w:rPr>
        <w:br/>
        <w:t xml:space="preserve">  });</w:t>
      </w:r>
      <w:r>
        <w:rPr>
          <w:sz w:val="15"/>
        </w:rPr>
        <w:br/>
      </w:r>
      <w:r>
        <w:rPr>
          <w:sz w:val="15"/>
        </w:rPr>
        <w:br/>
        <w:t xml:space="preserve">  var filtered = MOVIES.filter(function (m) {</w:t>
      </w:r>
      <w:r>
        <w:rPr>
          <w:sz w:val="15"/>
        </w:rPr>
        <w:br/>
        <w:t xml:space="preserve">    var ms = m.title.toLowerCase().indexOf(search.toLowerCase()) !== -1;</w:t>
      </w:r>
      <w:r>
        <w:rPr>
          <w:sz w:val="15"/>
        </w:rPr>
        <w:br/>
        <w:t xml:space="preserve">    var mg = genre === "All" || m.genre === genre;</w:t>
      </w:r>
      <w:r>
        <w:rPr>
          <w:sz w:val="15"/>
        </w:rPr>
        <w:br/>
        <w:t xml:space="preserve">    return ms &amp;&amp; mg;</w:t>
      </w:r>
      <w:r>
        <w:rPr>
          <w:sz w:val="15"/>
        </w:rPr>
        <w:br/>
        <w:t xml:space="preserve">  });</w:t>
      </w:r>
      <w:r>
        <w:rPr>
          <w:sz w:val="15"/>
        </w:rPr>
        <w:br/>
      </w:r>
      <w:r>
        <w:rPr>
          <w:sz w:val="15"/>
        </w:rPr>
        <w:br/>
        <w:t xml:space="preserve">  return React.createElement("div", { className: "home-page" },</w:t>
      </w:r>
      <w:r>
        <w:rPr>
          <w:sz w:val="15"/>
        </w:rPr>
        <w:br/>
        <w:t xml:space="preserve">    React.createElement("div", { className: "hero" },</w:t>
      </w:r>
      <w:r>
        <w:rPr>
          <w:sz w:val="15"/>
        </w:rPr>
        <w:br/>
        <w:t xml:space="preserve">      React.createElement("h1", null, "Book Your Movie Tickets"),</w:t>
      </w:r>
      <w:r>
        <w:rPr>
          <w:sz w:val="15"/>
        </w:rPr>
        <w:br/>
        <w:t xml:space="preserve">      React.createElement("p", null, "Browse the latest movies and book your seats in minutes")</w:t>
      </w:r>
      <w:r>
        <w:rPr>
          <w:sz w:val="15"/>
        </w:rPr>
        <w:br/>
        <w:t xml:space="preserve">    ),</w:t>
      </w:r>
      <w:r>
        <w:rPr>
          <w:sz w:val="15"/>
        </w:rPr>
        <w:br/>
        <w:t xml:space="preserve">    React.createElement("div", { className: "filters" },</w:t>
      </w:r>
      <w:r>
        <w:rPr>
          <w:sz w:val="15"/>
        </w:rPr>
        <w:br/>
        <w:t xml:space="preserve">      React.createElement("input", {</w:t>
      </w:r>
      <w:r>
        <w:rPr>
          <w:sz w:val="15"/>
        </w:rPr>
        <w:br/>
        <w:t xml:space="preserve">        className: "search-input",</w:t>
      </w:r>
      <w:r>
        <w:rPr>
          <w:sz w:val="15"/>
        </w:rPr>
        <w:br/>
        <w:t xml:space="preserve">        placeholder: "Search movies...",</w:t>
      </w:r>
      <w:r>
        <w:rPr>
          <w:sz w:val="15"/>
        </w:rPr>
        <w:br/>
        <w:t xml:space="preserve">        value: search,</w:t>
      </w:r>
      <w:r>
        <w:rPr>
          <w:sz w:val="15"/>
        </w:rPr>
        <w:br/>
        <w:t xml:space="preserve">        onChange: function (e) { setSearch(e.target.value); }</w:t>
      </w:r>
      <w:r>
        <w:rPr>
          <w:sz w:val="15"/>
        </w:rPr>
        <w:br/>
        <w:t xml:space="preserve">      }),</w:t>
      </w:r>
      <w:r>
        <w:rPr>
          <w:sz w:val="15"/>
        </w:rPr>
        <w:br/>
        <w:t xml:space="preserve">      React.createElement("select", {</w:t>
      </w:r>
      <w:r>
        <w:rPr>
          <w:sz w:val="15"/>
        </w:rPr>
        <w:br/>
        <w:t xml:space="preserve">        className: "genre-select",</w:t>
      </w:r>
      <w:r>
        <w:rPr>
          <w:sz w:val="15"/>
        </w:rPr>
        <w:br/>
        <w:t xml:space="preserve">        value: genre,</w:t>
      </w:r>
      <w:r>
        <w:rPr>
          <w:sz w:val="15"/>
        </w:rPr>
        <w:br/>
        <w:t xml:space="preserve">        onChange: function (e) { setGenre(e.target.value); }</w:t>
      </w:r>
      <w:r>
        <w:rPr>
          <w:sz w:val="15"/>
        </w:rPr>
        <w:br/>
        <w:t xml:space="preserve">      }, genres.map(function (g) {</w:t>
      </w:r>
      <w:r>
        <w:rPr>
          <w:sz w:val="15"/>
        </w:rPr>
        <w:br/>
        <w:t xml:space="preserve">        return React.createElement("option", { key: g, value: g }, g);</w:t>
      </w:r>
      <w:r>
        <w:rPr>
          <w:sz w:val="15"/>
        </w:rPr>
        <w:br/>
        <w:t xml:space="preserve">      }))</w:t>
      </w:r>
      <w:r>
        <w:rPr>
          <w:sz w:val="15"/>
        </w:rPr>
        <w:br/>
        <w:t xml:space="preserve">    ),</w:t>
      </w:r>
      <w:r>
        <w:rPr>
          <w:sz w:val="15"/>
        </w:rPr>
        <w:br/>
        <w:t xml:space="preserve">    filtered.length === 0</w:t>
      </w:r>
      <w:r>
        <w:rPr>
          <w:sz w:val="15"/>
        </w:rPr>
        <w:br/>
        <w:t xml:space="preserve">      ? React.createElement("p", { className: "no-results" }, "No movies found. Try a different search.")</w:t>
      </w:r>
      <w:r>
        <w:rPr>
          <w:sz w:val="15"/>
        </w:rPr>
        <w:br/>
        <w:t xml:space="preserve">      : React.createElement("div", { className: "movies-grid" },</w:t>
      </w:r>
      <w:r>
        <w:rPr>
          <w:sz w:val="15"/>
        </w:rPr>
        <w:br/>
        <w:t xml:space="preserve">          filtered.map(function (m) { return React.createElement(MovieCard, { key: m.id, movie: m }); })</w:t>
      </w:r>
      <w:r>
        <w:rPr>
          <w:sz w:val="15"/>
        </w:rPr>
        <w:br/>
        <w:t xml:space="preserve">        )</w:t>
      </w:r>
      <w:r>
        <w:rPr>
          <w:sz w:val="15"/>
        </w:rPr>
        <w:br/>
        <w:t xml:space="preserve">  );</w:t>
      </w:r>
      <w:r>
        <w:rPr>
          <w:sz w:val="15"/>
        </w:rPr>
        <w:br/>
        <w:t>}</w:t>
      </w:r>
      <w:r>
        <w:rPr>
          <w:sz w:val="15"/>
        </w:rPr>
        <w:br/>
      </w:r>
    </w:p>
    <w:p w14:paraId="28F995D4" w14:textId="77777777" w:rsidR="00645DEB" w:rsidRDefault="00000000">
      <w:r>
        <w:rPr>
          <w:sz w:val="15"/>
        </w:rPr>
        <w:t>// MovieDetail.js</w:t>
      </w:r>
      <w:r>
        <w:rPr>
          <w:sz w:val="15"/>
        </w:rPr>
        <w:br/>
        <w:t>function MovieDetail(props) {</w:t>
      </w:r>
      <w:r>
        <w:rPr>
          <w:sz w:val="15"/>
        </w:rPr>
        <w:br/>
        <w:t xml:space="preserve">  var id = props.id;</w:t>
      </w:r>
      <w:r>
        <w:rPr>
          <w:sz w:val="15"/>
        </w:rPr>
        <w:br/>
        <w:t xml:space="preserve">  var ctx = useBooking();</w:t>
      </w:r>
      <w:r>
        <w:rPr>
          <w:sz w:val="15"/>
        </w:rPr>
        <w:br/>
        <w:t xml:space="preserve">  var movie = null;</w:t>
      </w:r>
      <w:r>
        <w:rPr>
          <w:sz w:val="15"/>
        </w:rPr>
        <w:br/>
        <w:t xml:space="preserve">  for (var i = 0; i &lt; MOVIES.length; i++) {</w:t>
      </w:r>
      <w:r>
        <w:rPr>
          <w:sz w:val="15"/>
        </w:rPr>
        <w:br/>
        <w:t xml:space="preserve">    if (MOVIES[i].id === Number(id)) { movie = MOVIES[i]; break; }</w:t>
      </w:r>
      <w:r>
        <w:rPr>
          <w:sz w:val="15"/>
        </w:rPr>
        <w:br/>
        <w:t xml:space="preserve">  }</w:t>
      </w:r>
      <w:r>
        <w:rPr>
          <w:sz w:val="15"/>
        </w:rPr>
        <w:br/>
      </w:r>
      <w:r>
        <w:rPr>
          <w:sz w:val="15"/>
        </w:rPr>
        <w:br/>
        <w:t xml:space="preserve">  if (!movie) {</w:t>
      </w:r>
      <w:r>
        <w:rPr>
          <w:sz w:val="15"/>
        </w:rPr>
        <w:br/>
        <w:t xml:space="preserve">    return React.createElement("div", { className: "not-found" },</w:t>
      </w:r>
      <w:r>
        <w:rPr>
          <w:sz w:val="15"/>
        </w:rPr>
        <w:br/>
        <w:t xml:space="preserve">      React.createElement("h2", null, "Movie not found"),</w:t>
      </w:r>
      <w:r>
        <w:rPr>
          <w:sz w:val="15"/>
        </w:rPr>
        <w:br/>
        <w:t xml:space="preserve">      React.createElement("button", { className: "btn-primary", onClick: function () { window.location.hash = "#/"; } }, "Back to Home")</w:t>
      </w:r>
      <w:r>
        <w:rPr>
          <w:sz w:val="15"/>
        </w:rPr>
        <w:br/>
      </w:r>
      <w:r>
        <w:rPr>
          <w:sz w:val="15"/>
        </w:rPr>
        <w:lastRenderedPageBreak/>
        <w:t xml:space="preserve">    );</w:t>
      </w:r>
      <w:r>
        <w:rPr>
          <w:sz w:val="15"/>
        </w:rPr>
        <w:br/>
        <w:t xml:space="preserve">  }</w:t>
      </w:r>
      <w:r>
        <w:rPr>
          <w:sz w:val="15"/>
        </w:rPr>
        <w:br/>
      </w:r>
      <w:r>
        <w:rPr>
          <w:sz w:val="15"/>
        </w:rPr>
        <w:br/>
        <w:t xml:space="preserve">  function handleBook() {</w:t>
      </w:r>
      <w:r>
        <w:rPr>
          <w:sz w:val="15"/>
        </w:rPr>
        <w:br/>
        <w:t xml:space="preserve">    ctx.setSelectedMovie(movie);</w:t>
      </w:r>
      <w:r>
        <w:rPr>
          <w:sz w:val="15"/>
        </w:rPr>
        <w:br/>
        <w:t xml:space="preserve">    window.location.hash = "#/booking";</w:t>
      </w:r>
      <w:r>
        <w:rPr>
          <w:sz w:val="15"/>
        </w:rPr>
        <w:br/>
        <w:t xml:space="preserve">  }</w:t>
      </w:r>
      <w:r>
        <w:rPr>
          <w:sz w:val="15"/>
        </w:rPr>
        <w:br/>
      </w:r>
      <w:r>
        <w:rPr>
          <w:sz w:val="15"/>
        </w:rPr>
        <w:br/>
        <w:t xml:space="preserve">  return React.createElement("div", { className: "movie-detail" },</w:t>
      </w:r>
      <w:r>
        <w:rPr>
          <w:sz w:val="15"/>
        </w:rPr>
        <w:br/>
        <w:t xml:space="preserve">    React.createElement("div", { className: "movie-detail-poster" },</w:t>
      </w:r>
      <w:r>
        <w:rPr>
          <w:sz w:val="15"/>
        </w:rPr>
        <w:br/>
        <w:t xml:space="preserve">      React.createElement("img", { src: movie.poster, alt: movie.title })</w:t>
      </w:r>
      <w:r>
        <w:rPr>
          <w:sz w:val="15"/>
        </w:rPr>
        <w:br/>
        <w:t xml:space="preserve">    ),</w:t>
      </w:r>
      <w:r>
        <w:rPr>
          <w:sz w:val="15"/>
        </w:rPr>
        <w:br/>
        <w:t xml:space="preserve">    React.createElement("div", { className: "movie-detail-info" },</w:t>
      </w:r>
      <w:r>
        <w:rPr>
          <w:sz w:val="15"/>
        </w:rPr>
        <w:br/>
        <w:t xml:space="preserve">      React.createElement("h1", null, movie.title),</w:t>
      </w:r>
      <w:r>
        <w:rPr>
          <w:sz w:val="15"/>
        </w:rPr>
        <w:br/>
        <w:t xml:space="preserve">      React.createElement("span", { className: "movie-genre" }, movie.genre),</w:t>
      </w:r>
      <w:r>
        <w:rPr>
          <w:sz w:val="15"/>
        </w:rPr>
        <w:br/>
        <w:t xml:space="preserve">      React.createElement("span", { className: "movie-rating" }, "\u2B50 ", movie.rating, "/10"),</w:t>
      </w:r>
      <w:r>
        <w:rPr>
          <w:sz w:val="15"/>
        </w:rPr>
        <w:br/>
        <w:t xml:space="preserve">      React.createElement("p", { className: "movie-description" }, movie.description),</w:t>
      </w:r>
      <w:r>
        <w:rPr>
          <w:sz w:val="15"/>
        </w:rPr>
        <w:br/>
        <w:t xml:space="preserve">      React.createElement(ShowtimeSelector, { showtimes: movie.showtimes }),</w:t>
      </w:r>
      <w:r>
        <w:rPr>
          <w:sz w:val="15"/>
        </w:rPr>
        <w:br/>
        <w:t xml:space="preserve">      React.createElement("button", {</w:t>
      </w:r>
      <w:r>
        <w:rPr>
          <w:sz w:val="15"/>
        </w:rPr>
        <w:br/>
        <w:t xml:space="preserve">        className: "btn-primary",</w:t>
      </w:r>
      <w:r>
        <w:rPr>
          <w:sz w:val="15"/>
        </w:rPr>
        <w:br/>
        <w:t xml:space="preserve">        disabled: !ctx.selectedShowtime,</w:t>
      </w:r>
      <w:r>
        <w:rPr>
          <w:sz w:val="15"/>
        </w:rPr>
        <w:br/>
        <w:t xml:space="preserve">        onClick: handleBook</w:t>
      </w:r>
      <w:r>
        <w:rPr>
          <w:sz w:val="15"/>
        </w:rPr>
        <w:br/>
        <w:t xml:space="preserve">      }, "Book Now")</w:t>
      </w:r>
      <w:r>
        <w:rPr>
          <w:sz w:val="15"/>
        </w:rPr>
        <w:br/>
        <w:t xml:space="preserve">    )</w:t>
      </w:r>
      <w:r>
        <w:rPr>
          <w:sz w:val="15"/>
        </w:rPr>
        <w:br/>
        <w:t xml:space="preserve">  );</w:t>
      </w:r>
      <w:r>
        <w:rPr>
          <w:sz w:val="15"/>
        </w:rPr>
        <w:br/>
        <w:t>}</w:t>
      </w:r>
      <w:r>
        <w:rPr>
          <w:sz w:val="15"/>
        </w:rPr>
        <w:br/>
      </w:r>
    </w:p>
    <w:p w14:paraId="09F5A290" w14:textId="77777777" w:rsidR="00645DEB" w:rsidRDefault="00000000">
      <w:r>
        <w:rPr>
          <w:sz w:val="15"/>
        </w:rPr>
        <w:t>// BookingPage.js</w:t>
      </w:r>
      <w:r>
        <w:rPr>
          <w:sz w:val="15"/>
        </w:rPr>
        <w:br/>
        <w:t>function BookingPage() {</w:t>
      </w:r>
      <w:r>
        <w:rPr>
          <w:sz w:val="15"/>
        </w:rPr>
        <w:br/>
        <w:t xml:space="preserve">  var ctx = useBooking();</w:t>
      </w:r>
      <w:r>
        <w:rPr>
          <w:sz w:val="15"/>
        </w:rPr>
        <w:br/>
      </w:r>
      <w:r>
        <w:rPr>
          <w:sz w:val="15"/>
        </w:rPr>
        <w:br/>
        <w:t xml:space="preserve">  if (!ctx.selectedMovie || !ctx.selectedShowtime) {</w:t>
      </w:r>
      <w:r>
        <w:rPr>
          <w:sz w:val="15"/>
        </w:rPr>
        <w:br/>
        <w:t xml:space="preserve">    return React.createElement("div", { className: "not-found" },</w:t>
      </w:r>
      <w:r>
        <w:rPr>
          <w:sz w:val="15"/>
        </w:rPr>
        <w:br/>
        <w:t xml:space="preserve">      React.createElement("h2", null, "No movie or showtime selected"),</w:t>
      </w:r>
      <w:r>
        <w:rPr>
          <w:sz w:val="15"/>
        </w:rPr>
        <w:br/>
        <w:t xml:space="preserve">      React.createElement("button", { className: "btn-primary", onClick: function () { window.location.hash = "#/"; } }, "Browse Movies")</w:t>
      </w:r>
      <w:r>
        <w:rPr>
          <w:sz w:val="15"/>
        </w:rPr>
        <w:br/>
        <w:t xml:space="preserve">    );</w:t>
      </w:r>
      <w:r>
        <w:rPr>
          <w:sz w:val="15"/>
        </w:rPr>
        <w:br/>
        <w:t xml:space="preserve">  }</w:t>
      </w:r>
      <w:r>
        <w:rPr>
          <w:sz w:val="15"/>
        </w:rPr>
        <w:br/>
      </w:r>
      <w:r>
        <w:rPr>
          <w:sz w:val="15"/>
        </w:rPr>
        <w:br/>
        <w:t xml:space="preserve">  return React.createElement("div", { className: "booking-page" },</w:t>
      </w:r>
      <w:r>
        <w:rPr>
          <w:sz w:val="15"/>
        </w:rPr>
        <w:br/>
        <w:t xml:space="preserve">    React.createElement("h1", null, "Select Your Seats"),</w:t>
      </w:r>
      <w:r>
        <w:rPr>
          <w:sz w:val="15"/>
        </w:rPr>
        <w:br/>
        <w:t xml:space="preserve">    React.createElement("div", { className: "booking-info" },</w:t>
      </w:r>
      <w:r>
        <w:rPr>
          <w:sz w:val="15"/>
        </w:rPr>
        <w:br/>
        <w:t xml:space="preserve">      React.createElement("p", null, React.createElement("strong", null, "Movie:"), " ", ctx.selectedMovie.title),</w:t>
      </w:r>
      <w:r>
        <w:rPr>
          <w:sz w:val="15"/>
        </w:rPr>
        <w:br/>
        <w:t xml:space="preserve">      React.createElement("p", null, React.createElement("strong", null, "Showtime:"), " ", ctx.selectedShowtime)</w:t>
      </w:r>
      <w:r>
        <w:rPr>
          <w:sz w:val="15"/>
        </w:rPr>
        <w:br/>
        <w:t xml:space="preserve">    ),</w:t>
      </w:r>
      <w:r>
        <w:rPr>
          <w:sz w:val="15"/>
        </w:rPr>
        <w:br/>
        <w:t xml:space="preserve">    React.createElement("div", { className: "booking-layout" },</w:t>
      </w:r>
      <w:r>
        <w:rPr>
          <w:sz w:val="15"/>
        </w:rPr>
        <w:br/>
        <w:t xml:space="preserve">      React.createElement(SeatMap, null),</w:t>
      </w:r>
      <w:r>
        <w:rPr>
          <w:sz w:val="15"/>
        </w:rPr>
        <w:br/>
        <w:t xml:space="preserve">      React.createElement("div", { className: "booking-sidebar" },</w:t>
      </w:r>
      <w:r>
        <w:rPr>
          <w:sz w:val="15"/>
        </w:rPr>
        <w:br/>
        <w:t xml:space="preserve">        React.createElement(BookingSummary, null),</w:t>
      </w:r>
      <w:r>
        <w:rPr>
          <w:sz w:val="15"/>
        </w:rPr>
        <w:br/>
        <w:t xml:space="preserve">        React.createElement("button", {</w:t>
      </w:r>
      <w:r>
        <w:rPr>
          <w:sz w:val="15"/>
        </w:rPr>
        <w:br/>
        <w:t xml:space="preserve">          className: "btn-primary",</w:t>
      </w:r>
      <w:r>
        <w:rPr>
          <w:sz w:val="15"/>
        </w:rPr>
        <w:br/>
        <w:t xml:space="preserve">          disabled: ctx.selectedSeats.length === 0,</w:t>
      </w:r>
      <w:r>
        <w:rPr>
          <w:sz w:val="15"/>
        </w:rPr>
        <w:br/>
        <w:t xml:space="preserve">          onClick: function () { window.location.hash = "#/confirm"; }</w:t>
      </w:r>
      <w:r>
        <w:rPr>
          <w:sz w:val="15"/>
        </w:rPr>
        <w:br/>
        <w:t xml:space="preserve">        }, "Proceed to Confirm")</w:t>
      </w:r>
      <w:r>
        <w:rPr>
          <w:sz w:val="15"/>
        </w:rPr>
        <w:br/>
        <w:t xml:space="preserve">      )</w:t>
      </w:r>
      <w:r>
        <w:rPr>
          <w:sz w:val="15"/>
        </w:rPr>
        <w:br/>
        <w:t xml:space="preserve">    )</w:t>
      </w:r>
      <w:r>
        <w:rPr>
          <w:sz w:val="15"/>
        </w:rPr>
        <w:br/>
        <w:t xml:space="preserve">  );</w:t>
      </w:r>
      <w:r>
        <w:rPr>
          <w:sz w:val="15"/>
        </w:rPr>
        <w:br/>
        <w:t>}</w:t>
      </w:r>
      <w:r>
        <w:rPr>
          <w:sz w:val="15"/>
        </w:rPr>
        <w:br/>
      </w:r>
    </w:p>
    <w:p w14:paraId="2F6A18CC" w14:textId="77777777" w:rsidR="00645DEB" w:rsidRDefault="00000000">
      <w:r>
        <w:rPr>
          <w:sz w:val="15"/>
        </w:rPr>
        <w:lastRenderedPageBreak/>
        <w:t>// ConfirmPage.js</w:t>
      </w:r>
      <w:r>
        <w:rPr>
          <w:sz w:val="15"/>
        </w:rPr>
        <w:br/>
        <w:t>function ConfirmPage() {</w:t>
      </w:r>
      <w:r>
        <w:rPr>
          <w:sz w:val="15"/>
        </w:rPr>
        <w:br/>
        <w:t xml:space="preserve">  var ctx = useBooking();</w:t>
      </w:r>
      <w:r>
        <w:rPr>
          <w:sz w:val="15"/>
        </w:rPr>
        <w:br/>
      </w:r>
      <w:r>
        <w:rPr>
          <w:sz w:val="15"/>
        </w:rPr>
        <w:br/>
        <w:t xml:space="preserve">  if (!ctx.selectedMovie || ctx.selectedSeats.length === 0) {</w:t>
      </w:r>
      <w:r>
        <w:rPr>
          <w:sz w:val="15"/>
        </w:rPr>
        <w:br/>
        <w:t xml:space="preserve">    return React.createElement("div", { className: "not-found" },</w:t>
      </w:r>
      <w:r>
        <w:rPr>
          <w:sz w:val="15"/>
        </w:rPr>
        <w:br/>
        <w:t xml:space="preserve">      React.createElement("h2", null, "Nothing to confirm"),</w:t>
      </w:r>
      <w:r>
        <w:rPr>
          <w:sz w:val="15"/>
        </w:rPr>
        <w:br/>
        <w:t xml:space="preserve">      React.createElement("button", { className: "btn-primary", onClick: function () { window.location.hash = "#/"; } }, "Browse Movies")</w:t>
      </w:r>
      <w:r>
        <w:rPr>
          <w:sz w:val="15"/>
        </w:rPr>
        <w:br/>
        <w:t xml:space="preserve">    );</w:t>
      </w:r>
      <w:r>
        <w:rPr>
          <w:sz w:val="15"/>
        </w:rPr>
        <w:br/>
        <w:t xml:space="preserve">  }</w:t>
      </w:r>
      <w:r>
        <w:rPr>
          <w:sz w:val="15"/>
        </w:rPr>
        <w:br/>
      </w:r>
      <w:r>
        <w:rPr>
          <w:sz w:val="15"/>
        </w:rPr>
        <w:br/>
        <w:t xml:space="preserve">  var count = ctx.selectedSeats.length;</w:t>
      </w:r>
      <w:r>
        <w:rPr>
          <w:sz w:val="15"/>
        </w:rPr>
        <w:br/>
        <w:t xml:space="preserve">  var subtotal = count * PRICE_PER_SEAT;</w:t>
      </w:r>
      <w:r>
        <w:rPr>
          <w:sz w:val="15"/>
        </w:rPr>
        <w:br/>
        <w:t xml:space="preserve">  var tax = count * TAX_PER_SEAT;</w:t>
      </w:r>
      <w:r>
        <w:rPr>
          <w:sz w:val="15"/>
        </w:rPr>
        <w:br/>
        <w:t xml:space="preserve">  var total = subtotal + tax;</w:t>
      </w:r>
      <w:r>
        <w:rPr>
          <w:sz w:val="15"/>
        </w:rPr>
        <w:br/>
      </w:r>
      <w:r>
        <w:rPr>
          <w:sz w:val="15"/>
        </w:rPr>
        <w:br/>
        <w:t xml:space="preserve">  function handleConfirm() {</w:t>
      </w:r>
      <w:r>
        <w:rPr>
          <w:sz w:val="15"/>
        </w:rPr>
        <w:br/>
        <w:t xml:space="preserve">    ctx.confirmBooking();</w:t>
      </w:r>
      <w:r>
        <w:rPr>
          <w:sz w:val="15"/>
        </w:rPr>
        <w:br/>
        <w:t xml:space="preserve">    window.location.hash = "#/my-bookings";</w:t>
      </w:r>
      <w:r>
        <w:rPr>
          <w:sz w:val="15"/>
        </w:rPr>
        <w:br/>
        <w:t xml:space="preserve">  }</w:t>
      </w:r>
      <w:r>
        <w:rPr>
          <w:sz w:val="15"/>
        </w:rPr>
        <w:br/>
      </w:r>
      <w:r>
        <w:rPr>
          <w:sz w:val="15"/>
        </w:rPr>
        <w:br/>
        <w:t xml:space="preserve">  return React.createElement("div", { className: "confirm-page" },</w:t>
      </w:r>
      <w:r>
        <w:rPr>
          <w:sz w:val="15"/>
        </w:rPr>
        <w:br/>
        <w:t xml:space="preserve">    React.createElement("h1", null, "Confirm Booking"),</w:t>
      </w:r>
      <w:r>
        <w:rPr>
          <w:sz w:val="15"/>
        </w:rPr>
        <w:br/>
        <w:t xml:space="preserve">    React.createElement("div", { className: "confirm-card" },</w:t>
      </w:r>
      <w:r>
        <w:rPr>
          <w:sz w:val="15"/>
        </w:rPr>
        <w:br/>
        <w:t xml:space="preserve">      React.createElement("h2", null, ctx.selectedMovie.title),</w:t>
      </w:r>
      <w:r>
        <w:rPr>
          <w:sz w:val="15"/>
        </w:rPr>
        <w:br/>
        <w:t xml:space="preserve">      React.createElement("p", null, React.createElement("strong", null, "Showtime:"), " ", ctx.selectedShowtime),</w:t>
      </w:r>
      <w:r>
        <w:rPr>
          <w:sz w:val="15"/>
        </w:rPr>
        <w:br/>
        <w:t xml:space="preserve">      React.createElement("p", null, React.createElement("strong", null, "Seats:"), " ", ctx.selectedSeats.join(", ")),</w:t>
      </w:r>
      <w:r>
        <w:rPr>
          <w:sz w:val="15"/>
        </w:rPr>
        <w:br/>
        <w:t xml:space="preserve">      React.createElement("p", null, React.createElement("strong", null, "Count:"), " ", count),</w:t>
      </w:r>
      <w:r>
        <w:rPr>
          <w:sz w:val="15"/>
        </w:rPr>
        <w:br/>
        <w:t xml:space="preserve">      React.createElement("p", null, React.createElement("strong", null, "Price/seat:"), " \u20B9", PRICE_PER_SEAT),</w:t>
      </w:r>
      <w:r>
        <w:rPr>
          <w:sz w:val="15"/>
        </w:rPr>
        <w:br/>
        <w:t xml:space="preserve">      React.createElement("p", null, React.createElement("strong", null, "Tax/seat:"), " \u20B9", TAX_PER_SEAT.toFixed(2)),</w:t>
      </w:r>
      <w:r>
        <w:rPr>
          <w:sz w:val="15"/>
        </w:rPr>
        <w:br/>
        <w:t xml:space="preserve">      React.createElement("hr"),</w:t>
      </w:r>
      <w:r>
        <w:rPr>
          <w:sz w:val="15"/>
        </w:rPr>
        <w:br/>
        <w:t xml:space="preserve">      React.createElement("p", null, React.createElement("strong", null, "Subtotal:"), " \u20B9", subtotal),</w:t>
      </w:r>
      <w:r>
        <w:rPr>
          <w:sz w:val="15"/>
        </w:rPr>
        <w:br/>
        <w:t xml:space="preserve">      React.createElement("p", null, React.createElement("strong", null, "Tax:"), " \u20B9", tax.toFixed(2)),</w:t>
      </w:r>
      <w:r>
        <w:rPr>
          <w:sz w:val="15"/>
        </w:rPr>
        <w:br/>
        <w:t xml:space="preserve">      React.createElement("p", { className: "total-price" }, React.createElement("strong", null, "Total:"), " \u20B9", total.toFixed(2)),</w:t>
      </w:r>
      <w:r>
        <w:rPr>
          <w:sz w:val="15"/>
        </w:rPr>
        <w:br/>
        <w:t xml:space="preserve">      React.createElement("div", { className: "confirm-actions" },</w:t>
      </w:r>
      <w:r>
        <w:rPr>
          <w:sz w:val="15"/>
        </w:rPr>
        <w:br/>
        <w:t xml:space="preserve">        React.createElement("button", { className: "btn-secondary", onClick: function () { window.location.hash = "#/booking"; } }, "Back"),</w:t>
      </w:r>
      <w:r>
        <w:rPr>
          <w:sz w:val="15"/>
        </w:rPr>
        <w:br/>
        <w:t xml:space="preserve">        React.createElement("button", { className: "btn-primary", onClick: handleConfirm }, "Confirm Booking")</w:t>
      </w:r>
      <w:r>
        <w:rPr>
          <w:sz w:val="15"/>
        </w:rPr>
        <w:br/>
        <w:t xml:space="preserve">      )</w:t>
      </w:r>
      <w:r>
        <w:rPr>
          <w:sz w:val="15"/>
        </w:rPr>
        <w:br/>
        <w:t xml:space="preserve">    )</w:t>
      </w:r>
      <w:r>
        <w:rPr>
          <w:sz w:val="15"/>
        </w:rPr>
        <w:br/>
        <w:t xml:space="preserve">  );</w:t>
      </w:r>
      <w:r>
        <w:rPr>
          <w:sz w:val="15"/>
        </w:rPr>
        <w:br/>
        <w:t>}</w:t>
      </w:r>
      <w:r>
        <w:rPr>
          <w:sz w:val="15"/>
        </w:rPr>
        <w:br/>
      </w:r>
    </w:p>
    <w:p w14:paraId="14462394" w14:textId="77777777" w:rsidR="00645DEB" w:rsidRDefault="00000000">
      <w:r>
        <w:rPr>
          <w:sz w:val="15"/>
        </w:rPr>
        <w:t>// MyBookings.js</w:t>
      </w:r>
      <w:r>
        <w:rPr>
          <w:sz w:val="15"/>
        </w:rPr>
        <w:br/>
        <w:t>function MyBookings() {</w:t>
      </w:r>
      <w:r>
        <w:rPr>
          <w:sz w:val="15"/>
        </w:rPr>
        <w:br/>
        <w:t xml:space="preserve">  var ctx = useBooking();</w:t>
      </w:r>
      <w:r>
        <w:rPr>
          <w:sz w:val="15"/>
        </w:rPr>
        <w:br/>
      </w:r>
      <w:r>
        <w:rPr>
          <w:sz w:val="15"/>
        </w:rPr>
        <w:br/>
        <w:t xml:space="preserve">  if (ctx.bookings.length === 0) {</w:t>
      </w:r>
      <w:r>
        <w:rPr>
          <w:sz w:val="15"/>
        </w:rPr>
        <w:br/>
        <w:t xml:space="preserve">    return React.createElement("div", { className: "my-bookings-page" },</w:t>
      </w:r>
      <w:r>
        <w:rPr>
          <w:sz w:val="15"/>
        </w:rPr>
        <w:br/>
        <w:t xml:space="preserve">      React.createElement("h1", null, "My Bookings"),</w:t>
      </w:r>
      <w:r>
        <w:rPr>
          <w:sz w:val="15"/>
        </w:rPr>
        <w:br/>
        <w:t xml:space="preserve">      React.createElement("div", { className: "empty-state" },</w:t>
      </w:r>
      <w:r>
        <w:rPr>
          <w:sz w:val="15"/>
        </w:rPr>
        <w:br/>
        <w:t xml:space="preserve">        React.createElement("p", null, "No bookings yet."),</w:t>
      </w:r>
      <w:r>
        <w:rPr>
          <w:sz w:val="15"/>
        </w:rPr>
        <w:br/>
        <w:t xml:space="preserve">        React.createElement("button", { className: "btn-primary", onClick: function () { window.location.hash = "#/"; } }, "Browse Movies")</w:t>
      </w:r>
      <w:r>
        <w:rPr>
          <w:sz w:val="15"/>
        </w:rPr>
        <w:br/>
      </w:r>
      <w:r>
        <w:rPr>
          <w:sz w:val="15"/>
        </w:rPr>
        <w:lastRenderedPageBreak/>
        <w:t xml:space="preserve">      )</w:t>
      </w:r>
      <w:r>
        <w:rPr>
          <w:sz w:val="15"/>
        </w:rPr>
        <w:br/>
        <w:t xml:space="preserve">    );</w:t>
      </w:r>
      <w:r>
        <w:rPr>
          <w:sz w:val="15"/>
        </w:rPr>
        <w:br/>
        <w:t xml:space="preserve">  }</w:t>
      </w:r>
      <w:r>
        <w:rPr>
          <w:sz w:val="15"/>
        </w:rPr>
        <w:br/>
      </w:r>
      <w:r>
        <w:rPr>
          <w:sz w:val="15"/>
        </w:rPr>
        <w:br/>
        <w:t xml:space="preserve">  var reversed = ctx.bookings.slice().reverse();</w:t>
      </w:r>
      <w:r>
        <w:rPr>
          <w:sz w:val="15"/>
        </w:rPr>
        <w:br/>
      </w:r>
      <w:r>
        <w:rPr>
          <w:sz w:val="15"/>
        </w:rPr>
        <w:br/>
        <w:t xml:space="preserve">  return React.createElement("div", { className: "my-bookings-page" },</w:t>
      </w:r>
      <w:r>
        <w:rPr>
          <w:sz w:val="15"/>
        </w:rPr>
        <w:br/>
        <w:t xml:space="preserve">    React.createElement("h1", null, "My Bookings"),</w:t>
      </w:r>
      <w:r>
        <w:rPr>
          <w:sz w:val="15"/>
        </w:rPr>
        <w:br/>
        <w:t xml:space="preserve">    React.createElement("div", { className: "bookings-list" },</w:t>
      </w:r>
      <w:r>
        <w:rPr>
          <w:sz w:val="15"/>
        </w:rPr>
        <w:br/>
        <w:t xml:space="preserve">      reversed.map(function (b) {</w:t>
      </w:r>
      <w:r>
        <w:rPr>
          <w:sz w:val="15"/>
        </w:rPr>
        <w:br/>
        <w:t xml:space="preserve">        return React.createElement("div", { key: b.id, className: "booking-card" },</w:t>
      </w:r>
      <w:r>
        <w:rPr>
          <w:sz w:val="15"/>
        </w:rPr>
        <w:br/>
        <w:t xml:space="preserve">          React.createElement("div", { className: "booking-card-header" },</w:t>
      </w:r>
      <w:r>
        <w:rPr>
          <w:sz w:val="15"/>
        </w:rPr>
        <w:br/>
        <w:t xml:space="preserve">            React.createElement("h3", null, b.movie.title),</w:t>
      </w:r>
      <w:r>
        <w:rPr>
          <w:sz w:val="15"/>
        </w:rPr>
        <w:br/>
        <w:t xml:space="preserve">            React.createElement("span", { className: "booking-date" }, b.date)</w:t>
      </w:r>
      <w:r>
        <w:rPr>
          <w:sz w:val="15"/>
        </w:rPr>
        <w:br/>
        <w:t xml:space="preserve">          ),</w:t>
      </w:r>
      <w:r>
        <w:rPr>
          <w:sz w:val="15"/>
        </w:rPr>
        <w:br/>
        <w:t xml:space="preserve">          React.createElement("p", null, React.createElement("strong", null, "Showtime:"), " ", b.showtime),</w:t>
      </w:r>
      <w:r>
        <w:rPr>
          <w:sz w:val="15"/>
        </w:rPr>
        <w:br/>
        <w:t xml:space="preserve">          React.createElement("p", null, React.createElement("strong", null, "Seats:"), " ", b.seats.join(", ")),</w:t>
      </w:r>
      <w:r>
        <w:rPr>
          <w:sz w:val="15"/>
        </w:rPr>
        <w:br/>
        <w:t xml:space="preserve">          React.createElement("p", { className: "booking-total" }, React.createElement("strong", null, "Total:"), " \u20B9", b.total.toFixed(2))</w:t>
      </w:r>
      <w:r>
        <w:rPr>
          <w:sz w:val="15"/>
        </w:rPr>
        <w:br/>
        <w:t xml:space="preserve">        );</w:t>
      </w:r>
      <w:r>
        <w:rPr>
          <w:sz w:val="15"/>
        </w:rPr>
        <w:br/>
        <w:t xml:space="preserve">      })</w:t>
      </w:r>
      <w:r>
        <w:rPr>
          <w:sz w:val="15"/>
        </w:rPr>
        <w:br/>
        <w:t xml:space="preserve">    )</w:t>
      </w:r>
      <w:r>
        <w:rPr>
          <w:sz w:val="15"/>
        </w:rPr>
        <w:br/>
        <w:t xml:space="preserve">  );</w:t>
      </w:r>
      <w:r>
        <w:rPr>
          <w:sz w:val="15"/>
        </w:rPr>
        <w:br/>
        <w:t>}</w:t>
      </w:r>
      <w:r>
        <w:rPr>
          <w:sz w:val="15"/>
        </w:rPr>
        <w:br/>
      </w:r>
    </w:p>
    <w:p w14:paraId="61CF9398" w14:textId="77777777" w:rsidR="00645DEB" w:rsidRDefault="00000000">
      <w:r>
        <w:br w:type="page"/>
      </w:r>
    </w:p>
    <w:p w14:paraId="735E1C36" w14:textId="77777777" w:rsidR="00645DEB" w:rsidRDefault="00000000">
      <w:pPr>
        <w:pStyle w:val="Heading2"/>
      </w:pPr>
      <w:r>
        <w:lastRenderedPageBreak/>
        <w:t>2.7 src/App.js</w:t>
      </w:r>
    </w:p>
    <w:p w14:paraId="7C6D3654" w14:textId="77777777" w:rsidR="00645DEB" w:rsidRDefault="00000000">
      <w:r>
        <w:rPr>
          <w:sz w:val="15"/>
        </w:rPr>
        <w:t>function App() {</w:t>
      </w:r>
      <w:r>
        <w:rPr>
          <w:sz w:val="15"/>
        </w:rPr>
        <w:br/>
        <w:t xml:space="preserve">  var routeState = React.useState(window.location.hash || "#/");</w:t>
      </w:r>
      <w:r>
        <w:rPr>
          <w:sz w:val="15"/>
        </w:rPr>
        <w:br/>
        <w:t xml:space="preserve">  var route = routeState[0], setRoute = routeState[1];</w:t>
      </w:r>
      <w:r>
        <w:rPr>
          <w:sz w:val="15"/>
        </w:rPr>
        <w:br/>
      </w:r>
      <w:r>
        <w:rPr>
          <w:sz w:val="15"/>
        </w:rPr>
        <w:br/>
        <w:t xml:space="preserve">  React.useEffect(function () {</w:t>
      </w:r>
      <w:r>
        <w:rPr>
          <w:sz w:val="15"/>
        </w:rPr>
        <w:br/>
        <w:t xml:space="preserve">    function handler() { setRoute(window.location.hash || "#/"); }</w:t>
      </w:r>
      <w:r>
        <w:rPr>
          <w:sz w:val="15"/>
        </w:rPr>
        <w:br/>
        <w:t xml:space="preserve">    window.addEventListener("hashchange", handler);</w:t>
      </w:r>
      <w:r>
        <w:rPr>
          <w:sz w:val="15"/>
        </w:rPr>
        <w:br/>
        <w:t xml:space="preserve">    return function () { window.removeEventListener("hashchange", handler); };</w:t>
      </w:r>
      <w:r>
        <w:rPr>
          <w:sz w:val="15"/>
        </w:rPr>
        <w:br/>
        <w:t xml:space="preserve">  }, []);</w:t>
      </w:r>
      <w:r>
        <w:rPr>
          <w:sz w:val="15"/>
        </w:rPr>
        <w:br/>
      </w:r>
      <w:r>
        <w:rPr>
          <w:sz w:val="15"/>
        </w:rPr>
        <w:br/>
        <w:t xml:space="preserve">  var match = route.match(/^#\/movie\/(\d+)$/);</w:t>
      </w:r>
      <w:r>
        <w:rPr>
          <w:sz w:val="15"/>
        </w:rPr>
        <w:br/>
        <w:t xml:space="preserve">  var page;</w:t>
      </w:r>
      <w:r>
        <w:rPr>
          <w:sz w:val="15"/>
        </w:rPr>
        <w:br/>
      </w:r>
      <w:r>
        <w:rPr>
          <w:sz w:val="15"/>
        </w:rPr>
        <w:br/>
        <w:t xml:space="preserve">  if (route === "#/" || route === "") {</w:t>
      </w:r>
      <w:r>
        <w:rPr>
          <w:sz w:val="15"/>
        </w:rPr>
        <w:br/>
        <w:t xml:space="preserve">    page = React.createElement(Home, null);</w:t>
      </w:r>
      <w:r>
        <w:rPr>
          <w:sz w:val="15"/>
        </w:rPr>
        <w:br/>
        <w:t xml:space="preserve">  } else if (match) {</w:t>
      </w:r>
      <w:r>
        <w:rPr>
          <w:sz w:val="15"/>
        </w:rPr>
        <w:br/>
        <w:t xml:space="preserve">    page = React.createElement(MovieDetail, { id: match[1] });</w:t>
      </w:r>
      <w:r>
        <w:rPr>
          <w:sz w:val="15"/>
        </w:rPr>
        <w:br/>
        <w:t xml:space="preserve">  } else if (route === "#/booking") {</w:t>
      </w:r>
      <w:r>
        <w:rPr>
          <w:sz w:val="15"/>
        </w:rPr>
        <w:br/>
        <w:t xml:space="preserve">    page = React.createElement(BookingPage, null);</w:t>
      </w:r>
      <w:r>
        <w:rPr>
          <w:sz w:val="15"/>
        </w:rPr>
        <w:br/>
        <w:t xml:space="preserve">  } else if (route === "#/confirm") {</w:t>
      </w:r>
      <w:r>
        <w:rPr>
          <w:sz w:val="15"/>
        </w:rPr>
        <w:br/>
        <w:t xml:space="preserve">    page = React.createElement(ConfirmPage, null);</w:t>
      </w:r>
      <w:r>
        <w:rPr>
          <w:sz w:val="15"/>
        </w:rPr>
        <w:br/>
        <w:t xml:space="preserve">  } else if (route === "#/my-bookings") {</w:t>
      </w:r>
      <w:r>
        <w:rPr>
          <w:sz w:val="15"/>
        </w:rPr>
        <w:br/>
        <w:t xml:space="preserve">    page = React.createElement(MyBookings, null);</w:t>
      </w:r>
      <w:r>
        <w:rPr>
          <w:sz w:val="15"/>
        </w:rPr>
        <w:br/>
        <w:t xml:space="preserve">  } else {</w:t>
      </w:r>
      <w:r>
        <w:rPr>
          <w:sz w:val="15"/>
        </w:rPr>
        <w:br/>
        <w:t xml:space="preserve">    page = React.createElement(Home, null);</w:t>
      </w:r>
      <w:r>
        <w:rPr>
          <w:sz w:val="15"/>
        </w:rPr>
        <w:br/>
        <w:t xml:space="preserve">  }</w:t>
      </w:r>
      <w:r>
        <w:rPr>
          <w:sz w:val="15"/>
        </w:rPr>
        <w:br/>
      </w:r>
      <w:r>
        <w:rPr>
          <w:sz w:val="15"/>
        </w:rPr>
        <w:br/>
        <w:t xml:space="preserve">  return React.createElement(React.Fragment, null,</w:t>
      </w:r>
      <w:r>
        <w:rPr>
          <w:sz w:val="15"/>
        </w:rPr>
        <w:br/>
        <w:t xml:space="preserve">    React.createElement(Navbar, null),</w:t>
      </w:r>
      <w:r>
        <w:rPr>
          <w:sz w:val="15"/>
        </w:rPr>
        <w:br/>
        <w:t xml:space="preserve">    page</w:t>
      </w:r>
      <w:r>
        <w:rPr>
          <w:sz w:val="15"/>
        </w:rPr>
        <w:br/>
        <w:t xml:space="preserve">  );</w:t>
      </w:r>
      <w:r>
        <w:rPr>
          <w:sz w:val="15"/>
        </w:rPr>
        <w:br/>
        <w:t>}</w:t>
      </w:r>
      <w:r>
        <w:rPr>
          <w:sz w:val="15"/>
        </w:rPr>
        <w:br/>
      </w:r>
    </w:p>
    <w:p w14:paraId="04CA3852" w14:textId="77777777" w:rsidR="00645DEB" w:rsidRDefault="00000000">
      <w:r>
        <w:br w:type="page"/>
      </w:r>
    </w:p>
    <w:p w14:paraId="5CDF4262" w14:textId="77777777" w:rsidR="00645DEB" w:rsidRDefault="00000000">
      <w:pPr>
        <w:pStyle w:val="Heading2"/>
      </w:pPr>
      <w:r>
        <w:lastRenderedPageBreak/>
        <w:t>2.8 src/main.js</w:t>
      </w:r>
    </w:p>
    <w:p w14:paraId="7C0283F6" w14:textId="77777777" w:rsidR="00645DEB" w:rsidRDefault="00000000">
      <w:r>
        <w:rPr>
          <w:sz w:val="15"/>
        </w:rPr>
        <w:t>var root = ReactDOM.createRoot(document.getElementById("root"));</w:t>
      </w:r>
      <w:r>
        <w:rPr>
          <w:sz w:val="15"/>
        </w:rPr>
        <w:br/>
        <w:t>root.render(React.createElement(BookingProvider, null, React.createElement(App, null)));</w:t>
      </w:r>
      <w:r>
        <w:rPr>
          <w:sz w:val="15"/>
        </w:rPr>
        <w:br/>
      </w:r>
    </w:p>
    <w:p w14:paraId="078D76D2" w14:textId="77777777" w:rsidR="00645DEB" w:rsidRDefault="00000000">
      <w:r>
        <w:br w:type="page"/>
      </w:r>
    </w:p>
    <w:p w14:paraId="591412E8" w14:textId="77777777" w:rsidR="00645DEB" w:rsidRDefault="00000000">
      <w:pPr>
        <w:pStyle w:val="Heading1"/>
      </w:pPr>
      <w:r>
        <w:lastRenderedPageBreak/>
        <w:t>3. Screenshots</w:t>
      </w:r>
    </w:p>
    <w:p w14:paraId="72262618" w14:textId="77777777" w:rsidR="00645DEB" w:rsidRDefault="00000000">
      <w:pPr>
        <w:jc w:val="center"/>
      </w:pPr>
      <w:r>
        <w:rPr>
          <w:noProof/>
        </w:rPr>
        <w:drawing>
          <wp:inline distT="0" distB="0" distL="0" distR="0" wp14:anchorId="69B1B678" wp14:editId="61B20EEE">
            <wp:extent cx="5303520" cy="30079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626D" w14:textId="77777777" w:rsidR="00645DEB" w:rsidRDefault="00000000">
      <w:pPr>
        <w:jc w:val="center"/>
      </w:pPr>
      <w:r>
        <w:rPr>
          <w:noProof/>
        </w:rPr>
        <w:drawing>
          <wp:inline distT="0" distB="0" distL="0" distR="0" wp14:anchorId="06F3AB8A" wp14:editId="4D086FE6">
            <wp:extent cx="5303520" cy="30079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ie_spiri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C53F" w14:textId="77777777" w:rsidR="00645DE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7B9AF2F" wp14:editId="098275BE">
            <wp:extent cx="5303520" cy="30079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king_p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A69B" w14:textId="77777777" w:rsidR="00645DEB" w:rsidRDefault="00000000">
      <w:pPr>
        <w:jc w:val="center"/>
      </w:pPr>
      <w:r>
        <w:rPr>
          <w:noProof/>
        </w:rPr>
        <w:drawing>
          <wp:inline distT="0" distB="0" distL="0" distR="0" wp14:anchorId="6CEBC16D" wp14:editId="2B6876C6">
            <wp:extent cx="5303520" cy="30079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king_selec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3BEF" w14:textId="77777777" w:rsidR="00645DE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1A14D4A" wp14:editId="041EF50A">
            <wp:extent cx="5303520" cy="30079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rm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1F70" w14:textId="77777777" w:rsidR="00645DEB" w:rsidRDefault="00000000">
      <w:pPr>
        <w:jc w:val="center"/>
      </w:pPr>
      <w:r>
        <w:rPr>
          <w:noProof/>
        </w:rPr>
        <w:drawing>
          <wp:inline distT="0" distB="0" distL="0" distR="0" wp14:anchorId="32AB3C5A" wp14:editId="6E37199E">
            <wp:extent cx="5303520" cy="30079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_book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D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9156636">
    <w:abstractNumId w:val="8"/>
  </w:num>
  <w:num w:numId="2" w16cid:durableId="1064111237">
    <w:abstractNumId w:val="6"/>
  </w:num>
  <w:num w:numId="3" w16cid:durableId="778598214">
    <w:abstractNumId w:val="5"/>
  </w:num>
  <w:num w:numId="4" w16cid:durableId="212012057">
    <w:abstractNumId w:val="4"/>
  </w:num>
  <w:num w:numId="5" w16cid:durableId="713194970">
    <w:abstractNumId w:val="7"/>
  </w:num>
  <w:num w:numId="6" w16cid:durableId="80178435">
    <w:abstractNumId w:val="3"/>
  </w:num>
  <w:num w:numId="7" w16cid:durableId="310600119">
    <w:abstractNumId w:val="2"/>
  </w:num>
  <w:num w:numId="8" w16cid:durableId="1577934246">
    <w:abstractNumId w:val="1"/>
  </w:num>
  <w:num w:numId="9" w16cid:durableId="1429110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24BF"/>
    <w:rsid w:val="00645DEB"/>
    <w:rsid w:val="00AA1D8D"/>
    <w:rsid w:val="00B47730"/>
    <w:rsid w:val="00CB0664"/>
    <w:rsid w:val="00F502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5EEC87"/>
  <w14:defaultImageDpi w14:val="300"/>
  <w15:docId w15:val="{933A2F47-42E2-430E-B689-1EE13FF20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color w:val="00000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4807</Words>
  <Characters>27400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NANI .</cp:lastModifiedBy>
  <cp:revision>2</cp:revision>
  <dcterms:created xsi:type="dcterms:W3CDTF">2013-12-23T23:15:00Z</dcterms:created>
  <dcterms:modified xsi:type="dcterms:W3CDTF">2026-06-09T05:07:00Z</dcterms:modified>
  <cp:category/>
</cp:coreProperties>
</file>
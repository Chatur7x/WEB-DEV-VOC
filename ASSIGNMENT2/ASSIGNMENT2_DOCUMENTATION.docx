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F4508" w14:textId="77777777" w:rsidR="00CB5B41" w:rsidRDefault="00000000">
      <w:pPr>
        <w:jc w:val="center"/>
      </w:pPr>
      <w:r>
        <w:rPr>
          <w:b/>
          <w:sz w:val="44"/>
        </w:rPr>
        <w:t>ASSIGNMENT 2 - Personal Portfolio</w:t>
      </w:r>
    </w:p>
    <w:p w14:paraId="014840AA" w14:textId="34910ADC" w:rsidR="00CB5B41" w:rsidRDefault="00742DEE">
      <w:pPr>
        <w:jc w:val="center"/>
      </w:pPr>
      <w:r>
        <w:rPr>
          <w:sz w:val="24"/>
        </w:rPr>
        <w:t xml:space="preserve">Kolluri </w:t>
      </w:r>
      <w:r w:rsidR="00000000">
        <w:rPr>
          <w:sz w:val="24"/>
        </w:rPr>
        <w:t>Chaturvedhi Narsimha</w:t>
      </w:r>
    </w:p>
    <w:p w14:paraId="4BE57DCB" w14:textId="77777777" w:rsidR="00CB5B41" w:rsidRDefault="00000000">
      <w:pPr>
        <w:jc w:val="center"/>
      </w:pPr>
      <w:r>
        <w:t>Web Development Internship</w:t>
      </w:r>
    </w:p>
    <w:p w14:paraId="3E17ABE4" w14:textId="77777777" w:rsidR="00CB5B41" w:rsidRDefault="00000000">
      <w:r>
        <w:br w:type="page"/>
      </w:r>
    </w:p>
    <w:p w14:paraId="2D2A1249" w14:textId="77777777" w:rsidR="00CB5B41" w:rsidRDefault="00000000">
      <w:r>
        <w:rPr>
          <w:b/>
          <w:sz w:val="32"/>
        </w:rPr>
        <w:lastRenderedPageBreak/>
        <w:t>Source Code</w:t>
      </w:r>
    </w:p>
    <w:p w14:paraId="420C46CC" w14:textId="77777777" w:rsidR="00CB5B41" w:rsidRDefault="00000000">
      <w:r>
        <w:rPr>
          <w:b/>
          <w:sz w:val="24"/>
        </w:rPr>
        <w:t>index.html</w:t>
      </w:r>
    </w:p>
    <w:p w14:paraId="6C04D68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&lt;!DOCTYPE html&gt;</w:t>
      </w:r>
    </w:p>
    <w:p w14:paraId="10A5D6E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&lt;html lang="en"&gt;</w:t>
      </w:r>
    </w:p>
    <w:p w14:paraId="45320CB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&lt;head&gt;</w:t>
      </w:r>
    </w:p>
    <w:p w14:paraId="2C1DEC0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&lt;meta charset="UTF-8"&gt;</w:t>
      </w:r>
    </w:p>
    <w:p w14:paraId="12F4501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&lt;meta name="viewport" content="width=device-width, initial-scale=1.0"&gt;</w:t>
      </w:r>
    </w:p>
    <w:p w14:paraId="41B2294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&lt;title&gt;Chaturvedhi Narsimha | Portfolio&lt;/title&gt;</w:t>
      </w:r>
    </w:p>
    <w:p w14:paraId="6AE639D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&lt;!-- External CSS --&gt;</w:t>
      </w:r>
    </w:p>
    <w:p w14:paraId="1D46F8E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&lt;link rel="stylesheet" href="style.css"&gt;</w:t>
      </w:r>
    </w:p>
    <w:p w14:paraId="46C693B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&lt;!-- Font Awesome for icons --&gt;</w:t>
      </w:r>
    </w:p>
    <w:p w14:paraId="4B1D0A3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&lt;link rel="stylesheet" href="https://cdnjs.cloudflare.com/ajax/libs/font-awesome/6.5.0/css/all.min.css"&gt;</w:t>
      </w:r>
    </w:p>
    <w:p w14:paraId="341D2E0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&lt;/head&gt;</w:t>
      </w:r>
    </w:p>
    <w:p w14:paraId="5E7AB04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&lt;body&gt;</w:t>
      </w:r>
    </w:p>
    <w:p w14:paraId="23C9A4C8" w14:textId="77777777" w:rsidR="00CB5B41" w:rsidRDefault="00CB5B41">
      <w:pPr>
        <w:pStyle w:val="NoSpacing"/>
      </w:pPr>
    </w:p>
    <w:p w14:paraId="09C3525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&lt;!-- ===== STICKY NAVBAR ===== --&gt;</w:t>
      </w:r>
    </w:p>
    <w:p w14:paraId="253AAA9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&lt;header class="navbar" id="navbar"&gt;</w:t>
      </w:r>
    </w:p>
    <w:p w14:paraId="56AF850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&lt;div class="container nav-inner"&gt;</w:t>
      </w:r>
    </w:p>
    <w:p w14:paraId="268E2D8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&lt;a href="#home" class="nav-logo"&gt;CN&lt;/a&gt;</w:t>
      </w:r>
    </w:p>
    <w:p w14:paraId="3775C71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&lt;nav&gt;</w:t>
      </w:r>
    </w:p>
    <w:p w14:paraId="3C64CEB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&lt;ul class="nav-menu" id="navMenu"&gt;</w:t>
      </w:r>
    </w:p>
    <w:p w14:paraId="025C511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&lt;li&gt;&lt;a href="#home"&gt;Home&lt;/a&gt;&lt;/li&gt;</w:t>
      </w:r>
    </w:p>
    <w:p w14:paraId="2AA0128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&lt;li&gt;&lt;a href="#about"&gt;About&lt;/a&gt;&lt;/li&gt;</w:t>
      </w:r>
    </w:p>
    <w:p w14:paraId="59F2EAA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&lt;li&gt;&lt;a href="#skills"&gt;Skills&lt;/a&gt;&lt;/li&gt;</w:t>
      </w:r>
    </w:p>
    <w:p w14:paraId="572203C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&lt;li&gt;&lt;a href="#projects"&gt;Projects&lt;/a&gt;&lt;/li&gt;</w:t>
      </w:r>
    </w:p>
    <w:p w14:paraId="4EF8D39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&lt;li&gt;&lt;a href="#contact"&gt;Contact&lt;/a&gt;&lt;/li&gt;</w:t>
      </w:r>
    </w:p>
    <w:p w14:paraId="3AD96AC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&lt;/ul&gt;</w:t>
      </w:r>
    </w:p>
    <w:p w14:paraId="41E2D70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&lt;/nav&gt;</w:t>
      </w:r>
    </w:p>
    <w:p w14:paraId="365FBC8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&lt;div class="nav-right"&gt;</w:t>
      </w:r>
    </w:p>
    <w:p w14:paraId="11D0352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&lt;button class="dark-btn" id="darkBtn" aria-label="Dark mode"&gt;</w:t>
      </w:r>
    </w:p>
    <w:p w14:paraId="7B92DB4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&lt;i class="fas fa-moon"&gt;&lt;/i&gt;</w:t>
      </w:r>
    </w:p>
    <w:p w14:paraId="4BF3E82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&lt;/button&gt;</w:t>
      </w:r>
    </w:p>
    <w:p w14:paraId="671EB9A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&lt;button class="hamburger" id="hamburger" aria-label="Menu"&gt;</w:t>
      </w:r>
    </w:p>
    <w:p w14:paraId="20C5E59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&lt;span&gt;&lt;/span&gt;&lt;span&gt;&lt;/span&gt;&lt;span&gt;&lt;/span&gt;</w:t>
      </w:r>
    </w:p>
    <w:p w14:paraId="630566C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&lt;/button&gt;</w:t>
      </w:r>
    </w:p>
    <w:p w14:paraId="6144145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&lt;/div&gt;</w:t>
      </w:r>
    </w:p>
    <w:p w14:paraId="0BCC3A3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&lt;/div&gt;</w:t>
      </w:r>
    </w:p>
    <w:p w14:paraId="34E26B8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&lt;/header&gt;</w:t>
      </w:r>
    </w:p>
    <w:p w14:paraId="6D441D8A" w14:textId="77777777" w:rsidR="00CB5B41" w:rsidRDefault="00CB5B41">
      <w:pPr>
        <w:pStyle w:val="NoSpacing"/>
      </w:pPr>
    </w:p>
    <w:p w14:paraId="692E2ED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&lt;!-- ===== HERO SECTION ===== --&gt;</w:t>
      </w:r>
    </w:p>
    <w:p w14:paraId="2BC8DEA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&lt;section class="hero" id="home"&gt;</w:t>
      </w:r>
    </w:p>
    <w:p w14:paraId="54137F7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&lt;div class="container hero-inner"&gt;</w:t>
      </w:r>
    </w:p>
    <w:p w14:paraId="0B0EED2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&lt;p class="hero-hello"&gt;Hello, I'm&lt;/p&gt;</w:t>
      </w:r>
    </w:p>
    <w:p w14:paraId="56ACA59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&lt;h1 class="hero-name"&gt;Chaturvedhi Narsimha&lt;/h1&gt;</w:t>
      </w:r>
    </w:p>
    <w:p w14:paraId="385A7DE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&lt;p class="hero-title"&gt;&lt;span id="typedText"&gt;&lt;/span&gt;&lt;span class="cursor"&gt;|&lt;/span&gt;&lt;/p&gt;</w:t>
      </w:r>
    </w:p>
    <w:p w14:paraId="029E040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&lt;p class="hero-desc"&gt;</w:t>
      </w:r>
    </w:p>
    <w:p w14:paraId="030C6D7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I am a web development intern passionate about building clean and responsive websites.</w:t>
      </w:r>
    </w:p>
    <w:p w14:paraId="0ED00C3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I enjoy learning new technologies and turning ideas into working code.</w:t>
      </w:r>
    </w:p>
    <w:p w14:paraId="5E710A8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&lt;/p&gt;</w:t>
      </w:r>
    </w:p>
    <w:p w14:paraId="31AE38A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&lt;div class="hero-btns"&gt;</w:t>
      </w:r>
    </w:p>
    <w:p w14:paraId="03C125B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&lt;a href="#projects" class="btn fill"&gt;View My Work&lt;/a&gt;</w:t>
      </w:r>
    </w:p>
    <w:p w14:paraId="23D14B7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&lt;a href="#" class="btn outline"&gt;&lt;i class="fas fa-download"&gt;&lt;/i&gt; Download Resume&lt;/a&gt;</w:t>
      </w:r>
    </w:p>
    <w:p w14:paraId="2F4876C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&lt;/div&gt;</w:t>
      </w:r>
    </w:p>
    <w:p w14:paraId="0A01C81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&lt;/div&gt;</w:t>
      </w:r>
    </w:p>
    <w:p w14:paraId="0166411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&lt;/section&gt;</w:t>
      </w:r>
    </w:p>
    <w:p w14:paraId="4ADB2F26" w14:textId="77777777" w:rsidR="00CB5B41" w:rsidRDefault="00CB5B41">
      <w:pPr>
        <w:pStyle w:val="NoSpacing"/>
      </w:pPr>
    </w:p>
    <w:p w14:paraId="55AC95F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&lt;!-- ===== ABOUT ME ===== --&gt;</w:t>
      </w:r>
    </w:p>
    <w:p w14:paraId="59018C1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&lt;section class="segment" id="about"&gt;</w:t>
      </w:r>
    </w:p>
    <w:p w14:paraId="2B67BE5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&lt;div class="container"&gt;</w:t>
      </w:r>
    </w:p>
    <w:p w14:paraId="45FD2E9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&lt;h2 class="seg-title"&gt;About Me&lt;/h2&gt;</w:t>
      </w:r>
    </w:p>
    <w:p w14:paraId="1CF08EA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&lt;div class="about-wrap"&gt;</w:t>
      </w:r>
    </w:p>
    <w:p w14:paraId="539C661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&lt;div class="about-avatar"&gt;</w:t>
      </w:r>
    </w:p>
    <w:p w14:paraId="3204812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lastRenderedPageBreak/>
        <w:t xml:space="preserve">          &lt;i class="fas fa-user-circle"&gt;&lt;/i&gt;</w:t>
      </w:r>
    </w:p>
    <w:p w14:paraId="71DA987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&lt;/div&gt;</w:t>
      </w:r>
    </w:p>
    <w:p w14:paraId="6A18FAE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&lt;div class="about-text"&gt;</w:t>
      </w:r>
    </w:p>
    <w:p w14:paraId="5B5D732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&lt;p&gt;</w:t>
      </w:r>
    </w:p>
    <w:p w14:paraId="2B17DB8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I am an aspiring frontend developer currently exploring HTML, CSS, and JavaScript.</w:t>
      </w:r>
    </w:p>
    <w:p w14:paraId="4D4E095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I also have experience with &lt;strong&gt;Python&lt;/strong&gt; and &lt;strong&gt;Java&lt;/strong&gt;,</w:t>
      </w:r>
    </w:p>
    <w:p w14:paraId="45C8F7A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and I am curious about how &lt;strong&gt;AI tools&lt;/strong&gt; can be used in web development.</w:t>
      </w:r>
    </w:p>
    <w:p w14:paraId="49D2234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I love building things that look good and work well.</w:t>
      </w:r>
    </w:p>
    <w:p w14:paraId="1DA0319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&lt;/p&gt;</w:t>
      </w:r>
    </w:p>
    <w:p w14:paraId="259A21D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&lt;/div&gt;</w:t>
      </w:r>
    </w:p>
    <w:p w14:paraId="2510848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&lt;/div&gt;</w:t>
      </w:r>
    </w:p>
    <w:p w14:paraId="05B9FA7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&lt;/div&gt;</w:t>
      </w:r>
    </w:p>
    <w:p w14:paraId="4AC9F6D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&lt;/section&gt;</w:t>
      </w:r>
    </w:p>
    <w:p w14:paraId="410EEFD1" w14:textId="77777777" w:rsidR="00CB5B41" w:rsidRDefault="00CB5B41">
      <w:pPr>
        <w:pStyle w:val="NoSpacing"/>
      </w:pPr>
    </w:p>
    <w:p w14:paraId="751305B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&lt;!-- ===== SKILLS ===== --&gt;</w:t>
      </w:r>
    </w:p>
    <w:p w14:paraId="75CFCAD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&lt;section class="segment alt-bg" id="skills"&gt;</w:t>
      </w:r>
    </w:p>
    <w:p w14:paraId="3FA5C0A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&lt;div class="container"&gt;</w:t>
      </w:r>
    </w:p>
    <w:p w14:paraId="54DD583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&lt;h2 class="seg-title"&gt;Skills&lt;/h2&gt;</w:t>
      </w:r>
    </w:p>
    <w:p w14:paraId="4A8EAFC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&lt;div class="skill-grid"&gt;</w:t>
      </w:r>
    </w:p>
    <w:p w14:paraId="5EFAC8D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&lt;div class="skill-item"&gt;</w:t>
      </w:r>
    </w:p>
    <w:p w14:paraId="55F81F5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&lt;i class="fab fa-html5"&gt;&lt;/i&gt;</w:t>
      </w:r>
    </w:p>
    <w:p w14:paraId="2AD67B9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&lt;h3&gt;HTML&lt;/h3&gt;</w:t>
      </w:r>
    </w:p>
    <w:p w14:paraId="0150DBF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&lt;/div&gt;</w:t>
      </w:r>
    </w:p>
    <w:p w14:paraId="1612CFA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&lt;div class="skill-item"&gt;</w:t>
      </w:r>
    </w:p>
    <w:p w14:paraId="6AB5BD8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&lt;i class="fab fa-css3-alt"&gt;&lt;/i&gt;</w:t>
      </w:r>
    </w:p>
    <w:p w14:paraId="593479F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&lt;h3&gt;CSS&lt;/h3&gt;</w:t>
      </w:r>
    </w:p>
    <w:p w14:paraId="4D379E0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&lt;/div&gt;</w:t>
      </w:r>
    </w:p>
    <w:p w14:paraId="69B6F75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&lt;div class="skill-item"&gt;</w:t>
      </w:r>
    </w:p>
    <w:p w14:paraId="2B3CB62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&lt;i class="fab fa-js"&gt;&lt;/i&gt;</w:t>
      </w:r>
    </w:p>
    <w:p w14:paraId="5324CA5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&lt;h3&gt;JavaScript&lt;/h3&gt;</w:t>
      </w:r>
    </w:p>
    <w:p w14:paraId="4572383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&lt;/div&gt;</w:t>
      </w:r>
    </w:p>
    <w:p w14:paraId="49E3E8C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&lt;div class="skill-item"&gt;</w:t>
      </w:r>
    </w:p>
    <w:p w14:paraId="47650C3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&lt;i class="fab fa-python"&gt;&lt;/i&gt;</w:t>
      </w:r>
    </w:p>
    <w:p w14:paraId="0A92FE4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&lt;h3&gt;Python&lt;/h3&gt;</w:t>
      </w:r>
    </w:p>
    <w:p w14:paraId="443221F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&lt;/div&gt;</w:t>
      </w:r>
    </w:p>
    <w:p w14:paraId="524DECB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&lt;div class="skill-item"&gt;</w:t>
      </w:r>
    </w:p>
    <w:p w14:paraId="127E856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&lt;i class="fab fa-java"&gt;&lt;/i&gt;</w:t>
      </w:r>
    </w:p>
    <w:p w14:paraId="1AD10D0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&lt;h3&gt;Java&lt;/h3&gt;</w:t>
      </w:r>
    </w:p>
    <w:p w14:paraId="60EE618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&lt;/div&gt;</w:t>
      </w:r>
    </w:p>
    <w:p w14:paraId="3420153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&lt;div class="skill-item"&gt;</w:t>
      </w:r>
    </w:p>
    <w:p w14:paraId="4DD9C58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&lt;i class="fas fa-robot"&gt;&lt;/i&gt;</w:t>
      </w:r>
    </w:p>
    <w:p w14:paraId="367BA5E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&lt;h3&gt;AI Tools&lt;/h3&gt;</w:t>
      </w:r>
    </w:p>
    <w:p w14:paraId="4097A0C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&lt;/div&gt;</w:t>
      </w:r>
    </w:p>
    <w:p w14:paraId="13FFA55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&lt;div class="skill-item"&gt;</w:t>
      </w:r>
    </w:p>
    <w:p w14:paraId="5176090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&lt;i class="fas fa-mobile-alt"&gt;&lt;/i&gt;</w:t>
      </w:r>
    </w:p>
    <w:p w14:paraId="3844AA3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&lt;h3&gt;Responsive Design&lt;/h3&gt;</w:t>
      </w:r>
    </w:p>
    <w:p w14:paraId="3D427F3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&lt;/div&gt;</w:t>
      </w:r>
    </w:p>
    <w:p w14:paraId="3B17DB5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&lt;/div&gt;</w:t>
      </w:r>
    </w:p>
    <w:p w14:paraId="1D4586F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&lt;/div&gt;</w:t>
      </w:r>
    </w:p>
    <w:p w14:paraId="0F56C78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&lt;/section&gt;</w:t>
      </w:r>
    </w:p>
    <w:p w14:paraId="0F328408" w14:textId="77777777" w:rsidR="00CB5B41" w:rsidRDefault="00CB5B41">
      <w:pPr>
        <w:pStyle w:val="NoSpacing"/>
      </w:pPr>
    </w:p>
    <w:p w14:paraId="1FFFDA8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&lt;!-- ===== PROJECTS ===== --&gt;</w:t>
      </w:r>
    </w:p>
    <w:p w14:paraId="356F730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&lt;section class="segment" id="projects"&gt;</w:t>
      </w:r>
    </w:p>
    <w:p w14:paraId="0F9C319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&lt;div class="container"&gt;</w:t>
      </w:r>
    </w:p>
    <w:p w14:paraId="7627AFE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&lt;h2 class="seg-title"&gt;Projects&lt;/h2&gt;</w:t>
      </w:r>
    </w:p>
    <w:p w14:paraId="6B94B57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&lt;div class="project-grid"&gt;</w:t>
      </w:r>
    </w:p>
    <w:p w14:paraId="43019F9F" w14:textId="77777777" w:rsidR="00CB5B41" w:rsidRDefault="00CB5B41">
      <w:pPr>
        <w:pStyle w:val="NoSpacing"/>
      </w:pPr>
    </w:p>
    <w:p w14:paraId="30555C1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&lt;article class="project-card"&gt;</w:t>
      </w:r>
    </w:p>
    <w:p w14:paraId="55B9F90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&lt;div class="project-img calc-bg"&gt;</w:t>
      </w:r>
    </w:p>
    <w:p w14:paraId="5A9451B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&lt;i class="fas fa-calculator"&gt;&lt;/i&gt;</w:t>
      </w:r>
    </w:p>
    <w:p w14:paraId="0710E70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&lt;/div&gt;</w:t>
      </w:r>
    </w:p>
    <w:p w14:paraId="2E7CAF5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&lt;div class="project-body"&gt;</w:t>
      </w:r>
    </w:p>
    <w:p w14:paraId="005EAF3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&lt;h3&gt;Calculator App&lt;/h3&gt;</w:t>
      </w:r>
    </w:p>
    <w:p w14:paraId="4B747CF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&lt;p&gt;A simple calculator built with HTML, CSS, and JavaScript. It can do addition, subtraction, multiplication, and division.&lt;/p&gt;</w:t>
      </w:r>
    </w:p>
    <w:p w14:paraId="4EEADB1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&lt;div class="project-btns"&gt;</w:t>
      </w:r>
    </w:p>
    <w:p w14:paraId="22E49F0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lastRenderedPageBreak/>
        <w:t xml:space="preserve">              &lt;a href="#" class="btn-sm fill"&gt;&lt;i class="fas fa-external-link-alt"&gt;&lt;/i&gt; Live Demo&lt;/a&gt;</w:t>
      </w:r>
    </w:p>
    <w:p w14:paraId="37B6CCC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  &lt;a href="#" class="btn-sm outline"&gt;&lt;i class="fab fa-github"&gt;&lt;/i&gt; GitHub&lt;/a&gt;</w:t>
      </w:r>
    </w:p>
    <w:p w14:paraId="7ADACF5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&lt;/div&gt;</w:t>
      </w:r>
    </w:p>
    <w:p w14:paraId="3750859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&lt;/div&gt;</w:t>
      </w:r>
    </w:p>
    <w:p w14:paraId="27227F3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&lt;/article&gt;</w:t>
      </w:r>
    </w:p>
    <w:p w14:paraId="71778778" w14:textId="77777777" w:rsidR="00CB5B41" w:rsidRDefault="00CB5B41">
      <w:pPr>
        <w:pStyle w:val="NoSpacing"/>
      </w:pPr>
    </w:p>
    <w:p w14:paraId="1194F7A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&lt;article class="project-card"&gt;</w:t>
      </w:r>
    </w:p>
    <w:p w14:paraId="1AEDEBF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&lt;div class="project-img todo-bg"&gt;</w:t>
      </w:r>
    </w:p>
    <w:p w14:paraId="3482D10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&lt;i class="fas fa-list-check"&gt;&lt;/i&gt;</w:t>
      </w:r>
    </w:p>
    <w:p w14:paraId="1998DE8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&lt;/div&gt;</w:t>
      </w:r>
    </w:p>
    <w:p w14:paraId="189D4EE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&lt;div class="project-body"&gt;</w:t>
      </w:r>
    </w:p>
    <w:p w14:paraId="65E91C2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&lt;h3&gt;To-Do App&lt;/h3&gt;</w:t>
      </w:r>
    </w:p>
    <w:p w14:paraId="3AE915E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&lt;p&gt;A task manager where you can add tasks, mark them as done, and delete them. Uses local storage to save your tasks.&lt;/p&gt;</w:t>
      </w:r>
    </w:p>
    <w:p w14:paraId="1AF8FDD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&lt;div class="project-btns"&gt;</w:t>
      </w:r>
    </w:p>
    <w:p w14:paraId="5D2E847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  &lt;a href="#" class="btn-sm fill"&gt;&lt;i class="fas fa-external-link-alt"&gt;&lt;/i&gt; Live Demo&lt;/a&gt;</w:t>
      </w:r>
    </w:p>
    <w:p w14:paraId="5C9D540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  &lt;a href="#" class="btn-sm outline"&gt;&lt;i class="fab fa-github"&gt;&lt;/i&gt; GitHub&lt;/a&gt;</w:t>
      </w:r>
    </w:p>
    <w:p w14:paraId="1AAE49B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&lt;/div&gt;</w:t>
      </w:r>
    </w:p>
    <w:p w14:paraId="2B4FE1C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&lt;/div&gt;</w:t>
      </w:r>
    </w:p>
    <w:p w14:paraId="329479E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&lt;/article&gt;</w:t>
      </w:r>
    </w:p>
    <w:p w14:paraId="0514CBF7" w14:textId="77777777" w:rsidR="00CB5B41" w:rsidRDefault="00CB5B41">
      <w:pPr>
        <w:pStyle w:val="NoSpacing"/>
      </w:pPr>
    </w:p>
    <w:p w14:paraId="09E175A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&lt;article class="project-card"&gt;</w:t>
      </w:r>
    </w:p>
    <w:p w14:paraId="296C81D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&lt;div class="project-img port-bg"&gt;</w:t>
      </w:r>
    </w:p>
    <w:p w14:paraId="42BD984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&lt;i class="fas fa-globe"&gt;&lt;/i&gt;</w:t>
      </w:r>
    </w:p>
    <w:p w14:paraId="7E86C13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&lt;/div&gt;</w:t>
      </w:r>
    </w:p>
    <w:p w14:paraId="12AF3F6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&lt;div class="project-body"&gt;</w:t>
      </w:r>
    </w:p>
    <w:p w14:paraId="681F7BB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&lt;h3&gt;Portfolio Website&lt;/h3&gt;</w:t>
      </w:r>
    </w:p>
    <w:p w14:paraId="1ADA625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&lt;p&gt;This responsive portfolio site you are looking at. Built with semantic HTML, CSS grid/flexbox, and vanilla JavaScript.&lt;/p&gt;</w:t>
      </w:r>
    </w:p>
    <w:p w14:paraId="46FB804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&lt;div class="project-btns"&gt;</w:t>
      </w:r>
    </w:p>
    <w:p w14:paraId="39758B2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  &lt;a href="#" class="btn-sm fill"&gt;&lt;i class="fas fa-external-link-alt"&gt;&lt;/i&gt; Live Demo&lt;/a&gt;</w:t>
      </w:r>
    </w:p>
    <w:p w14:paraId="6D68ED3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  &lt;a href="#" class="btn-sm outline"&gt;&lt;i class="fab fa-github"&gt;&lt;/i&gt; GitHub&lt;/a&gt;</w:t>
      </w:r>
    </w:p>
    <w:p w14:paraId="6D61A68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  &lt;/div&gt;</w:t>
      </w:r>
    </w:p>
    <w:p w14:paraId="563E8EF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&lt;/div&gt;</w:t>
      </w:r>
    </w:p>
    <w:p w14:paraId="38FE7DC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&lt;/article&gt;</w:t>
      </w:r>
    </w:p>
    <w:p w14:paraId="162D21E7" w14:textId="77777777" w:rsidR="00CB5B41" w:rsidRDefault="00CB5B41">
      <w:pPr>
        <w:pStyle w:val="NoSpacing"/>
      </w:pPr>
    </w:p>
    <w:p w14:paraId="5C7A5B2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&lt;/div&gt;</w:t>
      </w:r>
    </w:p>
    <w:p w14:paraId="5D06F46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&lt;/div&gt;</w:t>
      </w:r>
    </w:p>
    <w:p w14:paraId="6ED9FC9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&lt;/section&gt;</w:t>
      </w:r>
    </w:p>
    <w:p w14:paraId="3BBBEE0B" w14:textId="77777777" w:rsidR="00CB5B41" w:rsidRDefault="00CB5B41">
      <w:pPr>
        <w:pStyle w:val="NoSpacing"/>
      </w:pPr>
    </w:p>
    <w:p w14:paraId="33A7F70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&lt;!-- ===== CONTACT ===== --&gt;</w:t>
      </w:r>
    </w:p>
    <w:p w14:paraId="4DBCE25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&lt;section class="segment alt-bg" id="contact"&gt;</w:t>
      </w:r>
    </w:p>
    <w:p w14:paraId="62442E2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&lt;div class="container"&gt;</w:t>
      </w:r>
    </w:p>
    <w:p w14:paraId="6CAB3C0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&lt;h2 class="seg-title"&gt;Contact Me&lt;/h2&gt;</w:t>
      </w:r>
    </w:p>
    <w:p w14:paraId="002A925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&lt;div class="contact-wrap"&gt;</w:t>
      </w:r>
    </w:p>
    <w:p w14:paraId="7C3BE2B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&lt;div class="contact-details"&gt;</w:t>
      </w:r>
    </w:p>
    <w:p w14:paraId="2074CC7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&lt;p&gt;&lt;i class="fas fa-envelope"&gt;&lt;/i&gt; chaturvedhi.narsimha@example.com&lt;/p&gt;</w:t>
      </w:r>
    </w:p>
    <w:p w14:paraId="3BD5A90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&lt;p&gt;&lt;i class="fab fa-github"&gt;&lt;/i&gt; github.com/Chatur7x&lt;/p&gt;</w:t>
      </w:r>
    </w:p>
    <w:p w14:paraId="0EC1842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&lt;p&gt;&lt;i class="fab fa-linkedin"&gt;&lt;/i&gt; linkedin.com/in/chaturvedhinarsimha&lt;/p&gt;</w:t>
      </w:r>
    </w:p>
    <w:p w14:paraId="30F7782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&lt;/div&gt;</w:t>
      </w:r>
    </w:p>
    <w:p w14:paraId="20C93B8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&lt;form class="contact-form" id="contactForm"&gt;</w:t>
      </w:r>
    </w:p>
    <w:p w14:paraId="62FE395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&lt;input type="text" id="name" placeholder="Your Name" required&gt;</w:t>
      </w:r>
    </w:p>
    <w:p w14:paraId="4DEB4D8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&lt;input type="email" id="email" placeholder="Your Email" required&gt;</w:t>
      </w:r>
    </w:p>
    <w:p w14:paraId="570AC68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&lt;textarea id="message" rows="5" placeholder="Your Message" required&gt;&lt;/textarea&gt;</w:t>
      </w:r>
    </w:p>
    <w:p w14:paraId="536E2A1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  &lt;button type="submit" class="btn fill"&gt;Send Message&lt;/button&gt;</w:t>
      </w:r>
    </w:p>
    <w:p w14:paraId="44527FE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&lt;/form&gt;</w:t>
      </w:r>
    </w:p>
    <w:p w14:paraId="2C0204A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&lt;/div&gt;</w:t>
      </w:r>
    </w:p>
    <w:p w14:paraId="64787F6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&lt;/div&gt;</w:t>
      </w:r>
    </w:p>
    <w:p w14:paraId="7DBCC0B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&lt;/section&gt;</w:t>
      </w:r>
    </w:p>
    <w:p w14:paraId="4D397FE6" w14:textId="77777777" w:rsidR="00CB5B41" w:rsidRDefault="00CB5B41">
      <w:pPr>
        <w:pStyle w:val="NoSpacing"/>
      </w:pPr>
    </w:p>
    <w:p w14:paraId="31EC718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&lt;!-- ===== FOOTER ===== --&gt;</w:t>
      </w:r>
    </w:p>
    <w:p w14:paraId="56CCDD4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&lt;footer class="footer"&gt;</w:t>
      </w:r>
    </w:p>
    <w:p w14:paraId="0C51C95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&lt;div class="container"&gt;</w:t>
      </w:r>
    </w:p>
    <w:p w14:paraId="38A581D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&lt;div class="footer-icons"&gt;</w:t>
      </w:r>
    </w:p>
    <w:p w14:paraId="4074002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&lt;a href="https://github.com/Chatur7x" target="_blank" aria-label="GitHub"&gt;&lt;i class="fab fa-github"&gt;&lt;/i&gt;&lt;/a&gt;</w:t>
      </w:r>
    </w:p>
    <w:p w14:paraId="3D35F41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lastRenderedPageBreak/>
        <w:t xml:space="preserve">        &lt;a href="https://linkedin.com/in/chaturvedhinarsimha" target="_blank" aria-label="LinkedIn"&gt;&lt;i class="fab fa-linkedin"&gt;&lt;/i&gt;&lt;/a&gt;</w:t>
      </w:r>
    </w:p>
    <w:p w14:paraId="59E0F03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  &lt;a href="mailto:chaturvedhi.narsimha@example.com" aria-label="Email"&gt;&lt;i class="fas fa-envelope"&gt;&lt;/i&gt;&lt;/a&gt;</w:t>
      </w:r>
    </w:p>
    <w:p w14:paraId="256D399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&lt;/div&gt;</w:t>
      </w:r>
    </w:p>
    <w:p w14:paraId="6A4813A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&lt;p class="copyright"&gt;&amp;copy; 2026 Chaturvedhi Narsimha. All rights reserved.&lt;/p&gt;</w:t>
      </w:r>
    </w:p>
    <w:p w14:paraId="6A25C7E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&lt;/div&gt;</w:t>
      </w:r>
    </w:p>
    <w:p w14:paraId="4673B10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&lt;/footer&gt;</w:t>
      </w:r>
    </w:p>
    <w:p w14:paraId="5F5B42E4" w14:textId="77777777" w:rsidR="00CB5B41" w:rsidRDefault="00CB5B41">
      <w:pPr>
        <w:pStyle w:val="NoSpacing"/>
      </w:pPr>
    </w:p>
    <w:p w14:paraId="4B220D8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&lt;!-- ===== SCROLL TO TOP ===== --&gt;</w:t>
      </w:r>
    </w:p>
    <w:p w14:paraId="746CDE2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&lt;button class="scroll-up" id="scrollUp"&gt;&lt;i class="fas fa-arrow-up"&gt;&lt;/i&gt;&lt;/button&gt;</w:t>
      </w:r>
    </w:p>
    <w:p w14:paraId="0F94A67D" w14:textId="77777777" w:rsidR="00CB5B41" w:rsidRDefault="00CB5B41">
      <w:pPr>
        <w:pStyle w:val="NoSpacing"/>
      </w:pPr>
    </w:p>
    <w:p w14:paraId="54C3D52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&lt;!-- External JavaScript --&gt;</w:t>
      </w:r>
    </w:p>
    <w:p w14:paraId="77D5783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&lt;script src="script.js"&gt;&lt;/script&gt;</w:t>
      </w:r>
    </w:p>
    <w:p w14:paraId="537276A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&lt;/body&gt;</w:t>
      </w:r>
    </w:p>
    <w:p w14:paraId="693FC5C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&lt;/html&gt;</w:t>
      </w:r>
    </w:p>
    <w:p w14:paraId="4E944C72" w14:textId="77777777" w:rsidR="00CB5B41" w:rsidRDefault="00CB5B41"/>
    <w:p w14:paraId="2A459EBC" w14:textId="77777777" w:rsidR="00CB5B41" w:rsidRDefault="00000000">
      <w:r>
        <w:rPr>
          <w:b/>
          <w:sz w:val="24"/>
        </w:rPr>
        <w:t>style.css</w:t>
      </w:r>
    </w:p>
    <w:p w14:paraId="4BE76CA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RESET ===== */</w:t>
      </w:r>
    </w:p>
    <w:p w14:paraId="08406B7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* {</w:t>
      </w:r>
    </w:p>
    <w:p w14:paraId="2A68309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margin: 0;</w:t>
      </w:r>
    </w:p>
    <w:p w14:paraId="7A1CE1B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padding: 0;</w:t>
      </w:r>
    </w:p>
    <w:p w14:paraId="410B8FD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box-sizing: border-box;</w:t>
      </w:r>
    </w:p>
    <w:p w14:paraId="739A99E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0D0F087D" w14:textId="77777777" w:rsidR="00CB5B41" w:rsidRDefault="00CB5B41">
      <w:pPr>
        <w:pStyle w:val="NoSpacing"/>
      </w:pPr>
    </w:p>
    <w:p w14:paraId="14C567A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html {</w:t>
      </w:r>
    </w:p>
    <w:p w14:paraId="7426F72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scroll-behavior: smooth;</w:t>
      </w:r>
    </w:p>
    <w:p w14:paraId="15E5039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0DC87388" w14:textId="77777777" w:rsidR="00CB5B41" w:rsidRDefault="00CB5B41">
      <w:pPr>
        <w:pStyle w:val="NoSpacing"/>
      </w:pPr>
    </w:p>
    <w:p w14:paraId="5E04E58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 {</w:t>
      </w:r>
    </w:p>
    <w:p w14:paraId="7CE70E1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font-family: 'Segoe UI', Tahoma, Geneva, Verdana, sans-serif;</w:t>
      </w:r>
    </w:p>
    <w:p w14:paraId="4714673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#f5f7fa;</w:t>
      </w:r>
    </w:p>
    <w:p w14:paraId="74C8815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#2d3748;</w:t>
      </w:r>
    </w:p>
    <w:p w14:paraId="4B16068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line-height: 1.7;</w:t>
      </w:r>
    </w:p>
    <w:p w14:paraId="2706081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2D715564" w14:textId="77777777" w:rsidR="00CB5B41" w:rsidRDefault="00CB5B41">
      <w:pPr>
        <w:pStyle w:val="NoSpacing"/>
      </w:pPr>
    </w:p>
    <w:p w14:paraId="6FE59A8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a {</w:t>
      </w:r>
    </w:p>
    <w:p w14:paraId="5666AFB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text-decoration: none;</w:t>
      </w:r>
    </w:p>
    <w:p w14:paraId="3C6F1A6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inherit;</w:t>
      </w:r>
    </w:p>
    <w:p w14:paraId="0D54B9F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066FC6DA" w14:textId="77777777" w:rsidR="00CB5B41" w:rsidRDefault="00CB5B41">
      <w:pPr>
        <w:pStyle w:val="NoSpacing"/>
      </w:pPr>
    </w:p>
    <w:p w14:paraId="092C458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ul {</w:t>
      </w:r>
    </w:p>
    <w:p w14:paraId="0275207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list-style: none;</w:t>
      </w:r>
    </w:p>
    <w:p w14:paraId="626A704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286357B3" w14:textId="77777777" w:rsidR="00CB5B41" w:rsidRDefault="00CB5B41">
      <w:pPr>
        <w:pStyle w:val="NoSpacing"/>
      </w:pPr>
    </w:p>
    <w:p w14:paraId="0628461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.container {</w:t>
      </w:r>
    </w:p>
    <w:p w14:paraId="5214E46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max-width: 1100px;</w:t>
      </w:r>
    </w:p>
    <w:p w14:paraId="068BF2C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margin: 0 auto;</w:t>
      </w:r>
    </w:p>
    <w:p w14:paraId="41EE8E1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padding: 0 20px;</w:t>
      </w:r>
    </w:p>
    <w:p w14:paraId="77CD1C1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12BB3FC7" w14:textId="77777777" w:rsidR="00CB5B41" w:rsidRDefault="00CB5B41">
      <w:pPr>
        <w:pStyle w:val="NoSpacing"/>
      </w:pPr>
    </w:p>
    <w:p w14:paraId="348A695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STICKY NAVBAR ===== */</w:t>
      </w:r>
    </w:p>
    <w:p w14:paraId="3CF91E3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.navbar {</w:t>
      </w:r>
    </w:p>
    <w:p w14:paraId="3C088FA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position: fixed;</w:t>
      </w:r>
    </w:p>
    <w:p w14:paraId="2F7CB11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top: 0;</w:t>
      </w:r>
    </w:p>
    <w:p w14:paraId="5DA1D57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left: 0;</w:t>
      </w:r>
    </w:p>
    <w:p w14:paraId="2487B6A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width: 100%;</w:t>
      </w:r>
    </w:p>
    <w:p w14:paraId="057654B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#fff;</w:t>
      </w:r>
    </w:p>
    <w:p w14:paraId="279CF7F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box-shadow: 0 2px 8px rgba(0,0,0,0.06);</w:t>
      </w:r>
    </w:p>
    <w:p w14:paraId="4BE10EB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z-index: 999;</w:t>
      </w:r>
    </w:p>
    <w:p w14:paraId="13FDD8A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height: 60px;</w:t>
      </w:r>
    </w:p>
    <w:p w14:paraId="0C6E0AB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749CD15C" w14:textId="77777777" w:rsidR="00CB5B41" w:rsidRDefault="00CB5B41">
      <w:pPr>
        <w:pStyle w:val="NoSpacing"/>
      </w:pPr>
    </w:p>
    <w:p w14:paraId="3F18A4F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.nav-inner {</w:t>
      </w:r>
    </w:p>
    <w:p w14:paraId="2F7C886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lastRenderedPageBreak/>
        <w:t xml:space="preserve">  display: flex;</w:t>
      </w:r>
    </w:p>
    <w:p w14:paraId="5789522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justify-content: space-between;</w:t>
      </w:r>
    </w:p>
    <w:p w14:paraId="4A2246C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align-items: center;</w:t>
      </w:r>
    </w:p>
    <w:p w14:paraId="20018C7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height: 60px;</w:t>
      </w:r>
    </w:p>
    <w:p w14:paraId="7675B09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1C03FC54" w14:textId="77777777" w:rsidR="00CB5B41" w:rsidRDefault="00CB5B41">
      <w:pPr>
        <w:pStyle w:val="NoSpacing"/>
      </w:pPr>
    </w:p>
    <w:p w14:paraId="5FF3DEF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.nav-logo {</w:t>
      </w:r>
    </w:p>
    <w:p w14:paraId="29BE336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1.4rem;</w:t>
      </w:r>
    </w:p>
    <w:p w14:paraId="00C7BA3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font-weight: 700;</w:t>
      </w:r>
    </w:p>
    <w:p w14:paraId="093E71E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#4a6cf7;</w:t>
      </w:r>
    </w:p>
    <w:p w14:paraId="3BA4295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23D3016E" w14:textId="77777777" w:rsidR="00CB5B41" w:rsidRDefault="00CB5B41">
      <w:pPr>
        <w:pStyle w:val="NoSpacing"/>
      </w:pPr>
    </w:p>
    <w:p w14:paraId="70EA9CB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.nav-menu {</w:t>
      </w:r>
    </w:p>
    <w:p w14:paraId="738A3A4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display: flex;</w:t>
      </w:r>
    </w:p>
    <w:p w14:paraId="18EB432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gap: 28px;</w:t>
      </w:r>
    </w:p>
    <w:p w14:paraId="147C55B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00F1DEF9" w14:textId="77777777" w:rsidR="00CB5B41" w:rsidRDefault="00CB5B41">
      <w:pPr>
        <w:pStyle w:val="NoSpacing"/>
      </w:pPr>
    </w:p>
    <w:p w14:paraId="5A03A97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.nav-menu a {</w:t>
      </w:r>
    </w:p>
    <w:p w14:paraId="5989C84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0.92rem;</w:t>
      </w:r>
    </w:p>
    <w:p w14:paraId="15D4FCA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#555;</w:t>
      </w:r>
    </w:p>
    <w:p w14:paraId="26ED304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transition: color 0.2s;</w:t>
      </w:r>
    </w:p>
    <w:p w14:paraId="746170E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593428DA" w14:textId="77777777" w:rsidR="00CB5B41" w:rsidRDefault="00CB5B41">
      <w:pPr>
        <w:pStyle w:val="NoSpacing"/>
      </w:pPr>
    </w:p>
    <w:p w14:paraId="4110073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.nav-menu a:hover {</w:t>
      </w:r>
    </w:p>
    <w:p w14:paraId="1EF0AE0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#4a6cf7;</w:t>
      </w:r>
    </w:p>
    <w:p w14:paraId="12512A7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4ED714F6" w14:textId="77777777" w:rsidR="00CB5B41" w:rsidRDefault="00CB5B41">
      <w:pPr>
        <w:pStyle w:val="NoSpacing"/>
      </w:pPr>
    </w:p>
    <w:p w14:paraId="2C4BF34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.nav-right {</w:t>
      </w:r>
    </w:p>
    <w:p w14:paraId="78C03FA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display: flex;</w:t>
      </w:r>
    </w:p>
    <w:p w14:paraId="0256121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align-items: center;</w:t>
      </w:r>
    </w:p>
    <w:p w14:paraId="3B00563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gap: 10px;</w:t>
      </w:r>
    </w:p>
    <w:p w14:paraId="16F86AB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53233DE2" w14:textId="77777777" w:rsidR="00CB5B41" w:rsidRDefault="00CB5B41">
      <w:pPr>
        <w:pStyle w:val="NoSpacing"/>
      </w:pPr>
    </w:p>
    <w:p w14:paraId="0A09D88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.dark-btn {</w:t>
      </w:r>
    </w:p>
    <w:p w14:paraId="36C55DB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none;</w:t>
      </w:r>
    </w:p>
    <w:p w14:paraId="4CA8C35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border: none;</w:t>
      </w:r>
    </w:p>
    <w:p w14:paraId="015AD19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1.1rem;</w:t>
      </w:r>
    </w:p>
    <w:p w14:paraId="1427B12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cursor: pointer;</w:t>
      </w:r>
    </w:p>
    <w:p w14:paraId="51C2EA9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#555;</w:t>
      </w:r>
    </w:p>
    <w:p w14:paraId="3DAEC9F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padding: 6px;</w:t>
      </w:r>
    </w:p>
    <w:p w14:paraId="758794F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border-radius: 50%;</w:t>
      </w:r>
    </w:p>
    <w:p w14:paraId="6D6AF8C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transition: background 0.2s;</w:t>
      </w:r>
    </w:p>
    <w:p w14:paraId="3BD7194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45F08B2F" w14:textId="77777777" w:rsidR="00CB5B41" w:rsidRDefault="00CB5B41">
      <w:pPr>
        <w:pStyle w:val="NoSpacing"/>
      </w:pPr>
    </w:p>
    <w:p w14:paraId="3818693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.dark-btn:hover {</w:t>
      </w:r>
    </w:p>
    <w:p w14:paraId="1B89F08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#f0f0f0;</w:t>
      </w:r>
    </w:p>
    <w:p w14:paraId="15DC1FD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38BE3D91" w14:textId="77777777" w:rsidR="00CB5B41" w:rsidRDefault="00CB5B41">
      <w:pPr>
        <w:pStyle w:val="NoSpacing"/>
      </w:pPr>
    </w:p>
    <w:p w14:paraId="754CC1E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HAMBURGER ===== */</w:t>
      </w:r>
    </w:p>
    <w:p w14:paraId="1CB8DAF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.hamburger {</w:t>
      </w:r>
    </w:p>
    <w:p w14:paraId="7AB6352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display: none;</w:t>
      </w:r>
    </w:p>
    <w:p w14:paraId="3B216B0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flex-direction: column;</w:t>
      </w:r>
    </w:p>
    <w:p w14:paraId="0C13302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gap: 4px;</w:t>
      </w:r>
    </w:p>
    <w:p w14:paraId="572A13E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none;</w:t>
      </w:r>
    </w:p>
    <w:p w14:paraId="0449EA9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border: none;</w:t>
      </w:r>
    </w:p>
    <w:p w14:paraId="22BA929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cursor: pointer;</w:t>
      </w:r>
    </w:p>
    <w:p w14:paraId="6A970AA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padding: 4px;</w:t>
      </w:r>
    </w:p>
    <w:p w14:paraId="3F810B1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5493BB23" w14:textId="77777777" w:rsidR="00CB5B41" w:rsidRDefault="00CB5B41">
      <w:pPr>
        <w:pStyle w:val="NoSpacing"/>
      </w:pPr>
    </w:p>
    <w:p w14:paraId="427F0DA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.hamburger span {</w:t>
      </w:r>
    </w:p>
    <w:p w14:paraId="1F3A79C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width: 22px;</w:t>
      </w:r>
    </w:p>
    <w:p w14:paraId="215ED28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height: 2.5px;</w:t>
      </w:r>
    </w:p>
    <w:p w14:paraId="4DBEB1C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#333;</w:t>
      </w:r>
    </w:p>
    <w:p w14:paraId="27B7C08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border-radius: 2px;</w:t>
      </w:r>
    </w:p>
    <w:p w14:paraId="4F6166E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transition: 0.3s;</w:t>
      </w:r>
    </w:p>
    <w:p w14:paraId="66B4F19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46A654D3" w14:textId="77777777" w:rsidR="00CB5B41" w:rsidRDefault="00CB5B41">
      <w:pPr>
        <w:pStyle w:val="NoSpacing"/>
      </w:pPr>
    </w:p>
    <w:p w14:paraId="76110A5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lastRenderedPageBreak/>
        <w:t>.hamburger.active span:nth-child(1) {</w:t>
      </w:r>
    </w:p>
    <w:p w14:paraId="06C7078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transform: rotate(45deg) translate(5px, 5px);</w:t>
      </w:r>
    </w:p>
    <w:p w14:paraId="1C7857A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4FC76F71" w14:textId="77777777" w:rsidR="00CB5B41" w:rsidRDefault="00CB5B41">
      <w:pPr>
        <w:pStyle w:val="NoSpacing"/>
      </w:pPr>
    </w:p>
    <w:p w14:paraId="310B30B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.hamburger.active span:nth-child(2) {</w:t>
      </w:r>
    </w:p>
    <w:p w14:paraId="1558E78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opacity: 0;</w:t>
      </w:r>
    </w:p>
    <w:p w14:paraId="0EB7C47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3AF9FF6C" w14:textId="77777777" w:rsidR="00CB5B41" w:rsidRDefault="00CB5B41">
      <w:pPr>
        <w:pStyle w:val="NoSpacing"/>
      </w:pPr>
    </w:p>
    <w:p w14:paraId="23C8B06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.hamburger.active span:nth-child(3) {</w:t>
      </w:r>
    </w:p>
    <w:p w14:paraId="6524DF1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transform: rotate(-45deg) translate(5px, -5px);</w:t>
      </w:r>
    </w:p>
    <w:p w14:paraId="528EAC7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467A9BBB" w14:textId="77777777" w:rsidR="00CB5B41" w:rsidRDefault="00CB5B41">
      <w:pPr>
        <w:pStyle w:val="NoSpacing"/>
      </w:pPr>
    </w:p>
    <w:p w14:paraId="68B53A9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HERO ===== */</w:t>
      </w:r>
    </w:p>
    <w:p w14:paraId="0B965F2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.hero {</w:t>
      </w:r>
    </w:p>
    <w:p w14:paraId="22CDCF1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min-height: 100vh;</w:t>
      </w:r>
    </w:p>
    <w:p w14:paraId="4C8D558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display: flex;</w:t>
      </w:r>
    </w:p>
    <w:p w14:paraId="651614A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align-items: center;</w:t>
      </w:r>
    </w:p>
    <w:p w14:paraId="1B22F58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justify-content: center;</w:t>
      </w:r>
    </w:p>
    <w:p w14:paraId="273211F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text-align: center;</w:t>
      </w:r>
    </w:p>
    <w:p w14:paraId="46E8D78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padding-top: 60px;</w:t>
      </w:r>
    </w:p>
    <w:p w14:paraId="6DA0130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3105EE79" w14:textId="77777777" w:rsidR="00CB5B41" w:rsidRDefault="00CB5B41">
      <w:pPr>
        <w:pStyle w:val="NoSpacing"/>
      </w:pPr>
    </w:p>
    <w:p w14:paraId="4B9A5B0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.hero-inner {</w:t>
      </w:r>
    </w:p>
    <w:p w14:paraId="7BA2981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max-width: 650px;</w:t>
      </w:r>
    </w:p>
    <w:p w14:paraId="27B1C34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699D9704" w14:textId="77777777" w:rsidR="00CB5B41" w:rsidRDefault="00CB5B41">
      <w:pPr>
        <w:pStyle w:val="NoSpacing"/>
      </w:pPr>
    </w:p>
    <w:p w14:paraId="5DB769F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.hero-hello {</w:t>
      </w:r>
    </w:p>
    <w:p w14:paraId="6068153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1.1rem;</w:t>
      </w:r>
    </w:p>
    <w:p w14:paraId="1402066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#4a6cf7;</w:t>
      </w:r>
    </w:p>
    <w:p w14:paraId="2CBCF5E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margin-bottom: 6px;</w:t>
      </w:r>
    </w:p>
    <w:p w14:paraId="6831D61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letter-spacing: 1px;</w:t>
      </w:r>
    </w:p>
    <w:p w14:paraId="5AEEF4E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1C369691" w14:textId="77777777" w:rsidR="00CB5B41" w:rsidRDefault="00CB5B41">
      <w:pPr>
        <w:pStyle w:val="NoSpacing"/>
      </w:pPr>
    </w:p>
    <w:p w14:paraId="753AFF2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.hero-name {</w:t>
      </w:r>
    </w:p>
    <w:p w14:paraId="735C84F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2.8rem;</w:t>
      </w:r>
    </w:p>
    <w:p w14:paraId="3F66D2B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#1a202c;</w:t>
      </w:r>
    </w:p>
    <w:p w14:paraId="66AEE3F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margin-bottom: 8px;</w:t>
      </w:r>
    </w:p>
    <w:p w14:paraId="5E6B5B2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line-height: 1.2;</w:t>
      </w:r>
    </w:p>
    <w:p w14:paraId="5794053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6499BF7D" w14:textId="77777777" w:rsidR="00CB5B41" w:rsidRDefault="00CB5B41">
      <w:pPr>
        <w:pStyle w:val="NoSpacing"/>
      </w:pPr>
    </w:p>
    <w:p w14:paraId="7953FF7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.hero-title {</w:t>
      </w:r>
    </w:p>
    <w:p w14:paraId="267B748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1.15rem;</w:t>
      </w:r>
    </w:p>
    <w:p w14:paraId="69316CC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#718096;</w:t>
      </w:r>
    </w:p>
    <w:p w14:paraId="2826E80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margin-bottom: 18px;</w:t>
      </w:r>
    </w:p>
    <w:p w14:paraId="77A1522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min-height: 1.8em;</w:t>
      </w:r>
    </w:p>
    <w:p w14:paraId="02D97FA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6D04040F" w14:textId="77777777" w:rsidR="00CB5B41" w:rsidRDefault="00CB5B41">
      <w:pPr>
        <w:pStyle w:val="NoSpacing"/>
      </w:pPr>
    </w:p>
    <w:p w14:paraId="4E1CA91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.cursor {</w:t>
      </w:r>
    </w:p>
    <w:p w14:paraId="3C8FA8A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#4a6cf7;</w:t>
      </w:r>
    </w:p>
    <w:p w14:paraId="6E45EB9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animation: blink 0.8s infinite;</w:t>
      </w:r>
    </w:p>
    <w:p w14:paraId="0B6B6F9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33A50A8A" w14:textId="77777777" w:rsidR="00CB5B41" w:rsidRDefault="00CB5B41">
      <w:pPr>
        <w:pStyle w:val="NoSpacing"/>
      </w:pPr>
    </w:p>
    <w:p w14:paraId="5D920E5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@keyframes blink {</w:t>
      </w:r>
    </w:p>
    <w:p w14:paraId="473C56D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0%, 100% { opacity: 1; }</w:t>
      </w:r>
    </w:p>
    <w:p w14:paraId="70DCB4B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50% { opacity: 0; }</w:t>
      </w:r>
    </w:p>
    <w:p w14:paraId="5E0DFAA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595552E6" w14:textId="77777777" w:rsidR="00CB5B41" w:rsidRDefault="00CB5B41">
      <w:pPr>
        <w:pStyle w:val="NoSpacing"/>
      </w:pPr>
    </w:p>
    <w:p w14:paraId="395A1BE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.hero-desc {</w:t>
      </w:r>
    </w:p>
    <w:p w14:paraId="50EDE27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#718096;</w:t>
      </w:r>
    </w:p>
    <w:p w14:paraId="5115856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max-width: 500px;</w:t>
      </w:r>
    </w:p>
    <w:p w14:paraId="41ABDDF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margin: 0 auto 28px;</w:t>
      </w:r>
    </w:p>
    <w:p w14:paraId="797032B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1rem;</w:t>
      </w:r>
    </w:p>
    <w:p w14:paraId="605751D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10EC0645" w14:textId="77777777" w:rsidR="00CB5B41" w:rsidRDefault="00CB5B41">
      <w:pPr>
        <w:pStyle w:val="NoSpacing"/>
      </w:pPr>
    </w:p>
    <w:p w14:paraId="49B9320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.hero-btns {</w:t>
      </w:r>
    </w:p>
    <w:p w14:paraId="60C0E96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display: flex;</w:t>
      </w:r>
    </w:p>
    <w:p w14:paraId="63C7948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lastRenderedPageBreak/>
        <w:t xml:space="preserve">  gap: 14px;</w:t>
      </w:r>
    </w:p>
    <w:p w14:paraId="7A99ACA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justify-content: center;</w:t>
      </w:r>
    </w:p>
    <w:p w14:paraId="7482341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flex-wrap: wrap;</w:t>
      </w:r>
    </w:p>
    <w:p w14:paraId="4214A4D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2D043075" w14:textId="77777777" w:rsidR="00CB5B41" w:rsidRDefault="00CB5B41">
      <w:pPr>
        <w:pStyle w:val="NoSpacing"/>
      </w:pPr>
    </w:p>
    <w:p w14:paraId="14C3D15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BUTTONS ===== */</w:t>
      </w:r>
    </w:p>
    <w:p w14:paraId="3743ED5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.btn {</w:t>
      </w:r>
    </w:p>
    <w:p w14:paraId="43F44B6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display: inline-block;</w:t>
      </w:r>
    </w:p>
    <w:p w14:paraId="0DFD04B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padding: 11px 28px;</w:t>
      </w:r>
    </w:p>
    <w:p w14:paraId="3EA980B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border-radius: 6px;</w:t>
      </w:r>
    </w:p>
    <w:p w14:paraId="07BCEAB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0.95rem;</w:t>
      </w:r>
    </w:p>
    <w:p w14:paraId="758450D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font-weight: 500;</w:t>
      </w:r>
    </w:p>
    <w:p w14:paraId="701DCE9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cursor: pointer;</w:t>
      </w:r>
    </w:p>
    <w:p w14:paraId="428CA27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transition: all 0.2s;</w:t>
      </w:r>
    </w:p>
    <w:p w14:paraId="2841C76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border: 2px solid #4a6cf7;</w:t>
      </w:r>
    </w:p>
    <w:p w14:paraId="7E8BDD9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56C19B0A" w14:textId="77777777" w:rsidR="00CB5B41" w:rsidRDefault="00CB5B41">
      <w:pPr>
        <w:pStyle w:val="NoSpacing"/>
      </w:pPr>
    </w:p>
    <w:p w14:paraId="5C65A1B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.btn.fill {</w:t>
      </w:r>
    </w:p>
    <w:p w14:paraId="41FA474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#4a6cf7;</w:t>
      </w:r>
    </w:p>
    <w:p w14:paraId="398CEEB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#fff;</w:t>
      </w:r>
    </w:p>
    <w:p w14:paraId="6EAEDBB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452FD146" w14:textId="77777777" w:rsidR="00CB5B41" w:rsidRDefault="00CB5B41">
      <w:pPr>
        <w:pStyle w:val="NoSpacing"/>
      </w:pPr>
    </w:p>
    <w:p w14:paraId="567C438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.btn.fill:hover {</w:t>
      </w:r>
    </w:p>
    <w:p w14:paraId="78371E0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#3b5de7;</w:t>
      </w:r>
    </w:p>
    <w:p w14:paraId="7587F52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box-shadow: 0 4px 12px rgba(74, 108, 247, 0.3);</w:t>
      </w:r>
    </w:p>
    <w:p w14:paraId="7BD456F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1C1A444A" w14:textId="77777777" w:rsidR="00CB5B41" w:rsidRDefault="00CB5B41">
      <w:pPr>
        <w:pStyle w:val="NoSpacing"/>
      </w:pPr>
    </w:p>
    <w:p w14:paraId="36BA81A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.btn.outline {</w:t>
      </w:r>
    </w:p>
    <w:p w14:paraId="2C0CDB6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transparent;</w:t>
      </w:r>
    </w:p>
    <w:p w14:paraId="0449E24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#4a6cf7;</w:t>
      </w:r>
    </w:p>
    <w:p w14:paraId="217B5C5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1491800C" w14:textId="77777777" w:rsidR="00CB5B41" w:rsidRDefault="00CB5B41">
      <w:pPr>
        <w:pStyle w:val="NoSpacing"/>
      </w:pPr>
    </w:p>
    <w:p w14:paraId="2CEA001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.btn.outline:hover {</w:t>
      </w:r>
    </w:p>
    <w:p w14:paraId="2811260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#4a6cf7;</w:t>
      </w:r>
    </w:p>
    <w:p w14:paraId="34ECA79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#fff;</w:t>
      </w:r>
    </w:p>
    <w:p w14:paraId="75E55B6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7AEFCC83" w14:textId="77777777" w:rsidR="00CB5B41" w:rsidRDefault="00CB5B41">
      <w:pPr>
        <w:pStyle w:val="NoSpacing"/>
      </w:pPr>
    </w:p>
    <w:p w14:paraId="5C85BEF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.btn-sm {</w:t>
      </w:r>
    </w:p>
    <w:p w14:paraId="11FCE46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display: inline-block;</w:t>
      </w:r>
    </w:p>
    <w:p w14:paraId="2DD3EE6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padding: 7px 16px;</w:t>
      </w:r>
    </w:p>
    <w:p w14:paraId="366CF5B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border-radius: 5px;</w:t>
      </w:r>
    </w:p>
    <w:p w14:paraId="0D1AB48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0.85rem;</w:t>
      </w:r>
    </w:p>
    <w:p w14:paraId="548CC3C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font-weight: 500;</w:t>
      </w:r>
    </w:p>
    <w:p w14:paraId="3740C67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cursor: pointer;</w:t>
      </w:r>
    </w:p>
    <w:p w14:paraId="4B09F2F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transition: all 0.2s;</w:t>
      </w:r>
    </w:p>
    <w:p w14:paraId="57BB72C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border: 1.5px solid #4a6cf7;</w:t>
      </w:r>
    </w:p>
    <w:p w14:paraId="4D2F363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273F30AC" w14:textId="77777777" w:rsidR="00CB5B41" w:rsidRDefault="00CB5B41">
      <w:pPr>
        <w:pStyle w:val="NoSpacing"/>
      </w:pPr>
    </w:p>
    <w:p w14:paraId="3E3B10C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.btn-sm.fill {</w:t>
      </w:r>
    </w:p>
    <w:p w14:paraId="7AFF510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#4a6cf7;</w:t>
      </w:r>
    </w:p>
    <w:p w14:paraId="2FD5206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#fff;</w:t>
      </w:r>
    </w:p>
    <w:p w14:paraId="1E48468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55C5F38B" w14:textId="77777777" w:rsidR="00CB5B41" w:rsidRDefault="00CB5B41">
      <w:pPr>
        <w:pStyle w:val="NoSpacing"/>
      </w:pPr>
    </w:p>
    <w:p w14:paraId="261D012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.btn-sm.fill:hover {</w:t>
      </w:r>
    </w:p>
    <w:p w14:paraId="41C2E17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#3b5de7;</w:t>
      </w:r>
    </w:p>
    <w:p w14:paraId="6C51061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7B64B650" w14:textId="77777777" w:rsidR="00CB5B41" w:rsidRDefault="00CB5B41">
      <w:pPr>
        <w:pStyle w:val="NoSpacing"/>
      </w:pPr>
    </w:p>
    <w:p w14:paraId="61B3205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.btn-sm.outline {</w:t>
      </w:r>
    </w:p>
    <w:p w14:paraId="2FED48A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transparent;</w:t>
      </w:r>
    </w:p>
    <w:p w14:paraId="3D0929B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#4a6cf7;</w:t>
      </w:r>
    </w:p>
    <w:p w14:paraId="23919B9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240B7283" w14:textId="77777777" w:rsidR="00CB5B41" w:rsidRDefault="00CB5B41">
      <w:pPr>
        <w:pStyle w:val="NoSpacing"/>
      </w:pPr>
    </w:p>
    <w:p w14:paraId="6634BFF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.btn-sm.outline:hover {</w:t>
      </w:r>
    </w:p>
    <w:p w14:paraId="10B53F4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#4a6cf7;</w:t>
      </w:r>
    </w:p>
    <w:p w14:paraId="144A14E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#fff;</w:t>
      </w:r>
    </w:p>
    <w:p w14:paraId="7911015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1C6E3B02" w14:textId="77777777" w:rsidR="00CB5B41" w:rsidRDefault="00CB5B41">
      <w:pPr>
        <w:pStyle w:val="NoSpacing"/>
      </w:pPr>
    </w:p>
    <w:p w14:paraId="4BDA76B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SECTIONS ===== */</w:t>
      </w:r>
    </w:p>
    <w:p w14:paraId="170862A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.segment {</w:t>
      </w:r>
    </w:p>
    <w:p w14:paraId="37BC9DC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padding: 80px 0;</w:t>
      </w:r>
    </w:p>
    <w:p w14:paraId="59FD5BE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67BB250C" w14:textId="77777777" w:rsidR="00CB5B41" w:rsidRDefault="00CB5B41">
      <w:pPr>
        <w:pStyle w:val="NoSpacing"/>
      </w:pPr>
    </w:p>
    <w:p w14:paraId="11893AC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.alt-bg {</w:t>
      </w:r>
    </w:p>
    <w:p w14:paraId="58A133C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#fff;</w:t>
      </w:r>
    </w:p>
    <w:p w14:paraId="3B4BE4F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699C57E8" w14:textId="77777777" w:rsidR="00CB5B41" w:rsidRDefault="00CB5B41">
      <w:pPr>
        <w:pStyle w:val="NoSpacing"/>
      </w:pPr>
    </w:p>
    <w:p w14:paraId="2DE5609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.seg-title {</w:t>
      </w:r>
    </w:p>
    <w:p w14:paraId="53B807C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text-align: center;</w:t>
      </w:r>
    </w:p>
    <w:p w14:paraId="560F459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1.8rem;</w:t>
      </w:r>
    </w:p>
    <w:p w14:paraId="22EDAC1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#1a202c;</w:t>
      </w:r>
    </w:p>
    <w:p w14:paraId="12EEC57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margin-bottom: 40px;</w:t>
      </w:r>
    </w:p>
    <w:p w14:paraId="6D1A566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position: relative;</w:t>
      </w:r>
    </w:p>
    <w:p w14:paraId="26715DA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6623686C" w14:textId="77777777" w:rsidR="00CB5B41" w:rsidRDefault="00CB5B41">
      <w:pPr>
        <w:pStyle w:val="NoSpacing"/>
      </w:pPr>
    </w:p>
    <w:p w14:paraId="7769E85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.seg-title::after {</w:t>
      </w:r>
    </w:p>
    <w:p w14:paraId="35048F5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content: '';</w:t>
      </w:r>
    </w:p>
    <w:p w14:paraId="0AFC5FD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display: block;</w:t>
      </w:r>
    </w:p>
    <w:p w14:paraId="0EF677E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width: 50px;</w:t>
      </w:r>
    </w:p>
    <w:p w14:paraId="2062B1D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height: 3px;</w:t>
      </w:r>
    </w:p>
    <w:p w14:paraId="054E0FB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#4a6cf7;</w:t>
      </w:r>
    </w:p>
    <w:p w14:paraId="1EBD2A8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margin: 10px auto 0;</w:t>
      </w:r>
    </w:p>
    <w:p w14:paraId="5A1486F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border-radius: 3px;</w:t>
      </w:r>
    </w:p>
    <w:p w14:paraId="608A34A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3112C7BB" w14:textId="77777777" w:rsidR="00CB5B41" w:rsidRDefault="00CB5B41">
      <w:pPr>
        <w:pStyle w:val="NoSpacing"/>
      </w:pPr>
    </w:p>
    <w:p w14:paraId="38851B5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ABOUT ===== */</w:t>
      </w:r>
    </w:p>
    <w:p w14:paraId="65769A3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.about-wrap {</w:t>
      </w:r>
    </w:p>
    <w:p w14:paraId="12081AD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display: flex;</w:t>
      </w:r>
    </w:p>
    <w:p w14:paraId="5BFB37B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gap: 40px;</w:t>
      </w:r>
    </w:p>
    <w:p w14:paraId="4F94965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align-items: center;</w:t>
      </w:r>
    </w:p>
    <w:p w14:paraId="12581F9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max-width: 800px;</w:t>
      </w:r>
    </w:p>
    <w:p w14:paraId="59C075C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margin: 0 auto;</w:t>
      </w:r>
    </w:p>
    <w:p w14:paraId="4772A37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13F6D099" w14:textId="77777777" w:rsidR="00CB5B41" w:rsidRDefault="00CB5B41">
      <w:pPr>
        <w:pStyle w:val="NoSpacing"/>
      </w:pPr>
    </w:p>
    <w:p w14:paraId="7EAD3D6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.about-avatar i {</w:t>
      </w:r>
    </w:p>
    <w:p w14:paraId="571A28C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7rem;</w:t>
      </w:r>
    </w:p>
    <w:p w14:paraId="219B64B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#4a6cf7;</w:t>
      </w:r>
    </w:p>
    <w:p w14:paraId="61727A3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7FC79EB7" w14:textId="77777777" w:rsidR="00CB5B41" w:rsidRDefault="00CB5B41">
      <w:pPr>
        <w:pStyle w:val="NoSpacing"/>
      </w:pPr>
    </w:p>
    <w:p w14:paraId="2820D3A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.about-text p {</w:t>
      </w:r>
    </w:p>
    <w:p w14:paraId="0E64B39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#555;</w:t>
      </w:r>
    </w:p>
    <w:p w14:paraId="48498BD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1.02rem;</w:t>
      </w:r>
    </w:p>
    <w:p w14:paraId="488723A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036FA85F" w14:textId="77777777" w:rsidR="00CB5B41" w:rsidRDefault="00CB5B41">
      <w:pPr>
        <w:pStyle w:val="NoSpacing"/>
      </w:pPr>
    </w:p>
    <w:p w14:paraId="6D9AEAC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SKILLS ===== */</w:t>
      </w:r>
    </w:p>
    <w:p w14:paraId="6B2E8D5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.skill-grid {</w:t>
      </w:r>
    </w:p>
    <w:p w14:paraId="73F13EE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display: grid;</w:t>
      </w:r>
    </w:p>
    <w:p w14:paraId="090757A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grid-template-columns: repeat(auto-fit, minmax(130px, 1fr));</w:t>
      </w:r>
    </w:p>
    <w:p w14:paraId="79BB320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gap: 20px;</w:t>
      </w:r>
    </w:p>
    <w:p w14:paraId="1D7B40D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1C741DC0" w14:textId="77777777" w:rsidR="00CB5B41" w:rsidRDefault="00CB5B41">
      <w:pPr>
        <w:pStyle w:val="NoSpacing"/>
      </w:pPr>
    </w:p>
    <w:p w14:paraId="2DA622D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.skill-item {</w:t>
      </w:r>
    </w:p>
    <w:p w14:paraId="5992A47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#f5f7fa;</w:t>
      </w:r>
    </w:p>
    <w:p w14:paraId="69BD0CD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border: 1px solid #e8ecf1;</w:t>
      </w:r>
    </w:p>
    <w:p w14:paraId="14A2DEF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border-radius: 10px;</w:t>
      </w:r>
    </w:p>
    <w:p w14:paraId="474F6B9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padding: 24px 14px;</w:t>
      </w:r>
    </w:p>
    <w:p w14:paraId="4CDE4D0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text-align: center;</w:t>
      </w:r>
    </w:p>
    <w:p w14:paraId="073CE31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transition: box-shadow 0.2s, transform 0.2s;</w:t>
      </w:r>
    </w:p>
    <w:p w14:paraId="45E117B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675794F4" w14:textId="77777777" w:rsidR="00CB5B41" w:rsidRDefault="00CB5B41">
      <w:pPr>
        <w:pStyle w:val="NoSpacing"/>
      </w:pPr>
    </w:p>
    <w:p w14:paraId="25FA4DC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.skill-item:hover {</w:t>
      </w:r>
    </w:p>
    <w:p w14:paraId="0E87804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box-shadow: 0 4px 14px rgba(0,0,0,0.06);</w:t>
      </w:r>
    </w:p>
    <w:p w14:paraId="7F51C0B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transform: translateY(-3px);</w:t>
      </w:r>
    </w:p>
    <w:p w14:paraId="7E5C30C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31C76682" w14:textId="77777777" w:rsidR="00CB5B41" w:rsidRDefault="00CB5B41">
      <w:pPr>
        <w:pStyle w:val="NoSpacing"/>
      </w:pPr>
    </w:p>
    <w:p w14:paraId="49B44F9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.skill-item i {</w:t>
      </w:r>
    </w:p>
    <w:p w14:paraId="255DF67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2rem;</w:t>
      </w:r>
    </w:p>
    <w:p w14:paraId="20C556A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#4a6cf7;</w:t>
      </w:r>
    </w:p>
    <w:p w14:paraId="4D99FE3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margin-bottom: 10px;</w:t>
      </w:r>
    </w:p>
    <w:p w14:paraId="27BA4AA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30CE3412" w14:textId="77777777" w:rsidR="00CB5B41" w:rsidRDefault="00CB5B41">
      <w:pPr>
        <w:pStyle w:val="NoSpacing"/>
      </w:pPr>
    </w:p>
    <w:p w14:paraId="71B05CB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.skill-item h3 {</w:t>
      </w:r>
    </w:p>
    <w:p w14:paraId="15E2ECC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0.92rem;</w:t>
      </w:r>
    </w:p>
    <w:p w14:paraId="3DA306A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#4a5568;</w:t>
      </w:r>
    </w:p>
    <w:p w14:paraId="3244205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font-weight: 600;</w:t>
      </w:r>
    </w:p>
    <w:p w14:paraId="7A9AAA3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1A80C152" w14:textId="77777777" w:rsidR="00CB5B41" w:rsidRDefault="00CB5B41">
      <w:pPr>
        <w:pStyle w:val="NoSpacing"/>
      </w:pPr>
    </w:p>
    <w:p w14:paraId="5885294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PROJECTS ===== */</w:t>
      </w:r>
    </w:p>
    <w:p w14:paraId="078C5A8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.project-grid {</w:t>
      </w:r>
    </w:p>
    <w:p w14:paraId="2E791A6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display: grid;</w:t>
      </w:r>
    </w:p>
    <w:p w14:paraId="76F6877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grid-template-columns: repeat(auto-fit, minmax(290px, 1fr));</w:t>
      </w:r>
    </w:p>
    <w:p w14:paraId="6AB85E0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gap: 24px;</w:t>
      </w:r>
    </w:p>
    <w:p w14:paraId="3DFB7B5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73B6D7A5" w14:textId="77777777" w:rsidR="00CB5B41" w:rsidRDefault="00CB5B41">
      <w:pPr>
        <w:pStyle w:val="NoSpacing"/>
      </w:pPr>
    </w:p>
    <w:p w14:paraId="487BD37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.project-card {</w:t>
      </w:r>
    </w:p>
    <w:p w14:paraId="516D810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#fff;</w:t>
      </w:r>
    </w:p>
    <w:p w14:paraId="70FBFE3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border: 1px solid #e8ecf1;</w:t>
      </w:r>
    </w:p>
    <w:p w14:paraId="0E53D2C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border-radius: 12px;</w:t>
      </w:r>
    </w:p>
    <w:p w14:paraId="40C9031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overflow: hidden;</w:t>
      </w:r>
    </w:p>
    <w:p w14:paraId="7A876B8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transition: box-shadow 0.2s, transform 0.2s;</w:t>
      </w:r>
    </w:p>
    <w:p w14:paraId="3836124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0D674891" w14:textId="77777777" w:rsidR="00CB5B41" w:rsidRDefault="00CB5B41">
      <w:pPr>
        <w:pStyle w:val="NoSpacing"/>
      </w:pPr>
    </w:p>
    <w:p w14:paraId="4E57AD4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.project-card:hover {</w:t>
      </w:r>
    </w:p>
    <w:p w14:paraId="14A05FE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box-shadow: 0 6px 18px rgba(0,0,0,0.07);</w:t>
      </w:r>
    </w:p>
    <w:p w14:paraId="678B0CB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transform: translateY(-4px);</w:t>
      </w:r>
    </w:p>
    <w:p w14:paraId="5C73710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53C38A8E" w14:textId="77777777" w:rsidR="00CB5B41" w:rsidRDefault="00CB5B41">
      <w:pPr>
        <w:pStyle w:val="NoSpacing"/>
      </w:pPr>
    </w:p>
    <w:p w14:paraId="0FA75D3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.project-img {</w:t>
      </w:r>
    </w:p>
    <w:p w14:paraId="22AF51C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height: 170px;</w:t>
      </w:r>
    </w:p>
    <w:p w14:paraId="3AE140D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display: flex;</w:t>
      </w:r>
    </w:p>
    <w:p w14:paraId="6E817A7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align-items: center;</w:t>
      </w:r>
    </w:p>
    <w:p w14:paraId="78449C9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justify-content: center;</w:t>
      </w:r>
    </w:p>
    <w:p w14:paraId="7B3954C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3rem;</w:t>
      </w:r>
    </w:p>
    <w:p w14:paraId="617742F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rgba(255,255,255,0.85);</w:t>
      </w:r>
    </w:p>
    <w:p w14:paraId="3750FFB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396F8865" w14:textId="77777777" w:rsidR="00CB5B41" w:rsidRDefault="00CB5B41">
      <w:pPr>
        <w:pStyle w:val="NoSpacing"/>
      </w:pPr>
    </w:p>
    <w:p w14:paraId="06D04DE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.calc-bg {</w:t>
      </w:r>
    </w:p>
    <w:p w14:paraId="00496E2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linear-gradient(135deg, #667eea, #764ba2);</w:t>
      </w:r>
    </w:p>
    <w:p w14:paraId="1C12F8A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1EDAD506" w14:textId="77777777" w:rsidR="00CB5B41" w:rsidRDefault="00CB5B41">
      <w:pPr>
        <w:pStyle w:val="NoSpacing"/>
      </w:pPr>
    </w:p>
    <w:p w14:paraId="4C2B16A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.todo-bg {</w:t>
      </w:r>
    </w:p>
    <w:p w14:paraId="2C11E05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linear-gradient(135deg, #f093fb, #f5576c);</w:t>
      </w:r>
    </w:p>
    <w:p w14:paraId="44D815E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30CC8CB8" w14:textId="77777777" w:rsidR="00CB5B41" w:rsidRDefault="00CB5B41">
      <w:pPr>
        <w:pStyle w:val="NoSpacing"/>
      </w:pPr>
    </w:p>
    <w:p w14:paraId="323F2DD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.port-bg {</w:t>
      </w:r>
    </w:p>
    <w:p w14:paraId="3CCF218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linear-gradient(135deg, #4facfe, #00f2fe);</w:t>
      </w:r>
    </w:p>
    <w:p w14:paraId="7146BC6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41B7366E" w14:textId="77777777" w:rsidR="00CB5B41" w:rsidRDefault="00CB5B41">
      <w:pPr>
        <w:pStyle w:val="NoSpacing"/>
      </w:pPr>
    </w:p>
    <w:p w14:paraId="2CAFE09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.project-body {</w:t>
      </w:r>
    </w:p>
    <w:p w14:paraId="7248F24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padding: 20px;</w:t>
      </w:r>
    </w:p>
    <w:p w14:paraId="73826DD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6DBBF2C5" w14:textId="77777777" w:rsidR="00CB5B41" w:rsidRDefault="00CB5B41">
      <w:pPr>
        <w:pStyle w:val="NoSpacing"/>
      </w:pPr>
    </w:p>
    <w:p w14:paraId="5E5D558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.project-body h3 {</w:t>
      </w:r>
    </w:p>
    <w:p w14:paraId="3DA7979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1.1rem;</w:t>
      </w:r>
    </w:p>
    <w:p w14:paraId="616ED9B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margin-bottom: 8px;</w:t>
      </w:r>
    </w:p>
    <w:p w14:paraId="74A2155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#1a202c;</w:t>
      </w:r>
    </w:p>
    <w:p w14:paraId="091AAE9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5FA878A6" w14:textId="77777777" w:rsidR="00CB5B41" w:rsidRDefault="00CB5B41">
      <w:pPr>
        <w:pStyle w:val="NoSpacing"/>
      </w:pPr>
    </w:p>
    <w:p w14:paraId="5D294F1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.project-body p {</w:t>
      </w:r>
    </w:p>
    <w:p w14:paraId="14CB4C6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0.9rem;</w:t>
      </w:r>
    </w:p>
    <w:p w14:paraId="563F676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lastRenderedPageBreak/>
        <w:t xml:space="preserve">  color: #718096;</w:t>
      </w:r>
    </w:p>
    <w:p w14:paraId="596EE60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margin-bottom: 14px;</w:t>
      </w:r>
    </w:p>
    <w:p w14:paraId="0E7AC3C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16B57619" w14:textId="77777777" w:rsidR="00CB5B41" w:rsidRDefault="00CB5B41">
      <w:pPr>
        <w:pStyle w:val="NoSpacing"/>
      </w:pPr>
    </w:p>
    <w:p w14:paraId="4A80578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.project-btns {</w:t>
      </w:r>
    </w:p>
    <w:p w14:paraId="38AAA39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display: flex;</w:t>
      </w:r>
    </w:p>
    <w:p w14:paraId="0552D7F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gap: 8px;</w:t>
      </w:r>
    </w:p>
    <w:p w14:paraId="5634A94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3D4DD9C3" w14:textId="77777777" w:rsidR="00CB5B41" w:rsidRDefault="00CB5B41">
      <w:pPr>
        <w:pStyle w:val="NoSpacing"/>
      </w:pPr>
    </w:p>
    <w:p w14:paraId="6EA7DBB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CONTACT ===== */</w:t>
      </w:r>
    </w:p>
    <w:p w14:paraId="38A3E49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.contact-wrap {</w:t>
      </w:r>
    </w:p>
    <w:p w14:paraId="0284BC2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display: grid;</w:t>
      </w:r>
    </w:p>
    <w:p w14:paraId="3932514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grid-template-columns: 1fr 1fr;</w:t>
      </w:r>
    </w:p>
    <w:p w14:paraId="5A65AE7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gap: 40px;</w:t>
      </w:r>
    </w:p>
    <w:p w14:paraId="09E41F7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max-width: 800px;</w:t>
      </w:r>
    </w:p>
    <w:p w14:paraId="0F98169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margin: 0 auto;</w:t>
      </w:r>
    </w:p>
    <w:p w14:paraId="58A64F3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7F3A57C2" w14:textId="77777777" w:rsidR="00CB5B41" w:rsidRDefault="00CB5B41">
      <w:pPr>
        <w:pStyle w:val="NoSpacing"/>
      </w:pPr>
    </w:p>
    <w:p w14:paraId="7C4598B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.contact-details p {</w:t>
      </w:r>
    </w:p>
    <w:p w14:paraId="14FFE22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margin-bottom: 14px;</w:t>
      </w:r>
    </w:p>
    <w:p w14:paraId="37946F0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#555;</w:t>
      </w:r>
    </w:p>
    <w:p w14:paraId="547520F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0.95rem;</w:t>
      </w:r>
    </w:p>
    <w:p w14:paraId="2C7F468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29C180DC" w14:textId="77777777" w:rsidR="00CB5B41" w:rsidRDefault="00CB5B41">
      <w:pPr>
        <w:pStyle w:val="NoSpacing"/>
      </w:pPr>
    </w:p>
    <w:p w14:paraId="7F794D4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.contact-details i {</w:t>
      </w:r>
    </w:p>
    <w:p w14:paraId="6B95FF4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width: 24px;</w:t>
      </w:r>
    </w:p>
    <w:p w14:paraId="746EE4B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#4a6cf7;</w:t>
      </w:r>
    </w:p>
    <w:p w14:paraId="5D48200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3302BD7C" w14:textId="77777777" w:rsidR="00CB5B41" w:rsidRDefault="00CB5B41">
      <w:pPr>
        <w:pStyle w:val="NoSpacing"/>
      </w:pPr>
    </w:p>
    <w:p w14:paraId="0B2C165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.contact-form input,</w:t>
      </w:r>
    </w:p>
    <w:p w14:paraId="3560D3D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.contact-form textarea {</w:t>
      </w:r>
    </w:p>
    <w:p w14:paraId="5EAC356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width: 100%;</w:t>
      </w:r>
    </w:p>
    <w:p w14:paraId="0F8976C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padding: 11px 14px;</w:t>
      </w:r>
    </w:p>
    <w:p w14:paraId="279E794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border: 1.5px solid #e2e8f0;</w:t>
      </w:r>
    </w:p>
    <w:p w14:paraId="059F492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border-radius: 6px;</w:t>
      </w:r>
    </w:p>
    <w:p w14:paraId="4AC50A2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0.95rem;</w:t>
      </w:r>
    </w:p>
    <w:p w14:paraId="042400A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margin-bottom: 14px;</w:t>
      </w:r>
    </w:p>
    <w:p w14:paraId="7439786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font-family: inherit;</w:t>
      </w:r>
    </w:p>
    <w:p w14:paraId="5BCE008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#f5f7fa;</w:t>
      </w:r>
    </w:p>
    <w:p w14:paraId="08F742E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transition: border 0.2s;</w:t>
      </w:r>
    </w:p>
    <w:p w14:paraId="10CDE45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45BEC530" w14:textId="77777777" w:rsidR="00CB5B41" w:rsidRDefault="00CB5B41">
      <w:pPr>
        <w:pStyle w:val="NoSpacing"/>
      </w:pPr>
    </w:p>
    <w:p w14:paraId="429F908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.contact-form input:focus,</w:t>
      </w:r>
    </w:p>
    <w:p w14:paraId="7E77D5C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.contact-form textarea:focus {</w:t>
      </w:r>
    </w:p>
    <w:p w14:paraId="5650BAC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outline: none;</w:t>
      </w:r>
    </w:p>
    <w:p w14:paraId="721A912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border-color: #4a6cf7;</w:t>
      </w:r>
    </w:p>
    <w:p w14:paraId="003F60B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1A6EBE94" w14:textId="77777777" w:rsidR="00CB5B41" w:rsidRDefault="00CB5B41">
      <w:pPr>
        <w:pStyle w:val="NoSpacing"/>
      </w:pPr>
    </w:p>
    <w:p w14:paraId="2591E2A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.contact-form textarea {</w:t>
      </w:r>
    </w:p>
    <w:p w14:paraId="68B1BD7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resize: vertical;</w:t>
      </w:r>
    </w:p>
    <w:p w14:paraId="05BDD67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5ED89BF1" w14:textId="77777777" w:rsidR="00CB5B41" w:rsidRDefault="00CB5B41">
      <w:pPr>
        <w:pStyle w:val="NoSpacing"/>
      </w:pPr>
    </w:p>
    <w:p w14:paraId="36E3662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FOOTER ===== */</w:t>
      </w:r>
    </w:p>
    <w:p w14:paraId="4CD3052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.footer {</w:t>
      </w:r>
    </w:p>
    <w:p w14:paraId="567A070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#1a202c;</w:t>
      </w:r>
    </w:p>
    <w:p w14:paraId="226C918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#cbd5e0;</w:t>
      </w:r>
    </w:p>
    <w:p w14:paraId="3A17B6C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text-align: center;</w:t>
      </w:r>
    </w:p>
    <w:p w14:paraId="3ACC5FE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padding: 30px 0;</w:t>
      </w:r>
    </w:p>
    <w:p w14:paraId="4D88698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05443702" w14:textId="77777777" w:rsidR="00CB5B41" w:rsidRDefault="00CB5B41">
      <w:pPr>
        <w:pStyle w:val="NoSpacing"/>
      </w:pPr>
    </w:p>
    <w:p w14:paraId="24FF039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.footer-icons {</w:t>
      </w:r>
    </w:p>
    <w:p w14:paraId="6639BD1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display: flex;</w:t>
      </w:r>
    </w:p>
    <w:p w14:paraId="5017807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justify-content: center;</w:t>
      </w:r>
    </w:p>
    <w:p w14:paraId="30A7DA5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gap: 18px;</w:t>
      </w:r>
    </w:p>
    <w:p w14:paraId="326F897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margin-bottom: 12px;</w:t>
      </w:r>
    </w:p>
    <w:p w14:paraId="7BF9F9A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3FEBE1A0" w14:textId="77777777" w:rsidR="00CB5B41" w:rsidRDefault="00CB5B41">
      <w:pPr>
        <w:pStyle w:val="NoSpacing"/>
      </w:pPr>
    </w:p>
    <w:p w14:paraId="573B7C2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lastRenderedPageBreak/>
        <w:t>.footer-icons a {</w:t>
      </w:r>
    </w:p>
    <w:p w14:paraId="2016095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#cbd5e0;</w:t>
      </w:r>
    </w:p>
    <w:p w14:paraId="0871BC3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1.2rem;</w:t>
      </w:r>
    </w:p>
    <w:p w14:paraId="0E4DF00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transition: color 0.2s;</w:t>
      </w:r>
    </w:p>
    <w:p w14:paraId="5EFF28C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7DCBE5AE" w14:textId="77777777" w:rsidR="00CB5B41" w:rsidRDefault="00CB5B41">
      <w:pPr>
        <w:pStyle w:val="NoSpacing"/>
      </w:pPr>
    </w:p>
    <w:p w14:paraId="1237356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.footer-icons a:hover {</w:t>
      </w:r>
    </w:p>
    <w:p w14:paraId="6B09821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#4a6cf7;</w:t>
      </w:r>
    </w:p>
    <w:p w14:paraId="66D1ABD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14BA2329" w14:textId="77777777" w:rsidR="00CB5B41" w:rsidRDefault="00CB5B41">
      <w:pPr>
        <w:pStyle w:val="NoSpacing"/>
      </w:pPr>
    </w:p>
    <w:p w14:paraId="43E39D6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.copyright {</w:t>
      </w:r>
    </w:p>
    <w:p w14:paraId="0E19890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0.85rem;</w:t>
      </w:r>
    </w:p>
    <w:p w14:paraId="04A99B0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#718096;</w:t>
      </w:r>
    </w:p>
    <w:p w14:paraId="79ACD65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76A8E641" w14:textId="77777777" w:rsidR="00CB5B41" w:rsidRDefault="00CB5B41">
      <w:pPr>
        <w:pStyle w:val="NoSpacing"/>
      </w:pPr>
    </w:p>
    <w:p w14:paraId="4896539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SCROLL TO TOP ===== */</w:t>
      </w:r>
    </w:p>
    <w:p w14:paraId="4A12553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.scroll-up {</w:t>
      </w:r>
    </w:p>
    <w:p w14:paraId="3C5C457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position: fixed;</w:t>
      </w:r>
    </w:p>
    <w:p w14:paraId="3AE1FDA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bottom: 24px;</w:t>
      </w:r>
    </w:p>
    <w:p w14:paraId="0ACD19E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right: 24px;</w:t>
      </w:r>
    </w:p>
    <w:p w14:paraId="7967A72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width: 40px;</w:t>
      </w:r>
    </w:p>
    <w:p w14:paraId="188392A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height: 40px;</w:t>
      </w:r>
    </w:p>
    <w:p w14:paraId="0A9CE4D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border-radius: 50%;</w:t>
      </w:r>
    </w:p>
    <w:p w14:paraId="4004928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#4a6cf7;</w:t>
      </w:r>
    </w:p>
    <w:p w14:paraId="0A753CC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#fff;</w:t>
      </w:r>
    </w:p>
    <w:p w14:paraId="4EA85C1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border: none;</w:t>
      </w:r>
    </w:p>
    <w:p w14:paraId="2BE14C4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font-size: 1rem;</w:t>
      </w:r>
    </w:p>
    <w:p w14:paraId="7D38E21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cursor: pointer;</w:t>
      </w:r>
    </w:p>
    <w:p w14:paraId="0A45739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opacity: 0;</w:t>
      </w:r>
    </w:p>
    <w:p w14:paraId="256FC0A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visibility: hidden;</w:t>
      </w:r>
    </w:p>
    <w:p w14:paraId="4B3F3A0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transition: all 0.3s;</w:t>
      </w:r>
    </w:p>
    <w:p w14:paraId="53A243E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z-index: 99;</w:t>
      </w:r>
    </w:p>
    <w:p w14:paraId="131416E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box-shadow: 0 3px 10px rgba(74, 108, 247, 0.3);</w:t>
      </w:r>
    </w:p>
    <w:p w14:paraId="04BFDD9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4FA571E7" w14:textId="77777777" w:rsidR="00CB5B41" w:rsidRDefault="00CB5B41">
      <w:pPr>
        <w:pStyle w:val="NoSpacing"/>
      </w:pPr>
    </w:p>
    <w:p w14:paraId="190F88A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.scroll-up.show {</w:t>
      </w:r>
    </w:p>
    <w:p w14:paraId="03FA516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opacity: 1;</w:t>
      </w:r>
    </w:p>
    <w:p w14:paraId="3512858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visibility: visible;</w:t>
      </w:r>
    </w:p>
    <w:p w14:paraId="2298ADE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56557E44" w14:textId="77777777" w:rsidR="00CB5B41" w:rsidRDefault="00CB5B41">
      <w:pPr>
        <w:pStyle w:val="NoSpacing"/>
      </w:pPr>
    </w:p>
    <w:p w14:paraId="28D9EBB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.scroll-up:hover {</w:t>
      </w:r>
    </w:p>
    <w:p w14:paraId="4B35A73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#3b5de7;</w:t>
      </w:r>
    </w:p>
    <w:p w14:paraId="645D0F5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transform: translateY(-2px);</w:t>
      </w:r>
    </w:p>
    <w:p w14:paraId="61219FE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6200E01F" w14:textId="77777777" w:rsidR="00CB5B41" w:rsidRDefault="00CB5B41">
      <w:pPr>
        <w:pStyle w:val="NoSpacing"/>
      </w:pPr>
    </w:p>
    <w:p w14:paraId="56A2F8B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DARK MODE ===== */</w:t>
      </w:r>
    </w:p>
    <w:p w14:paraId="452CCDE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{</w:t>
      </w:r>
    </w:p>
    <w:p w14:paraId="62E360E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#0f172a;</w:t>
      </w:r>
    </w:p>
    <w:p w14:paraId="48090C7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#e2e8f0;</w:t>
      </w:r>
    </w:p>
    <w:p w14:paraId="1E2FA12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2444FA14" w14:textId="77777777" w:rsidR="00CB5B41" w:rsidRDefault="00CB5B41">
      <w:pPr>
        <w:pStyle w:val="NoSpacing"/>
      </w:pPr>
    </w:p>
    <w:p w14:paraId="053AA69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.navbar {</w:t>
      </w:r>
    </w:p>
    <w:p w14:paraId="3616843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#1e293b;</w:t>
      </w:r>
    </w:p>
    <w:p w14:paraId="18DC02A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box-shadow: 0 2px 8px rgba(0,0,0,0.2);</w:t>
      </w:r>
    </w:p>
    <w:p w14:paraId="4B5DDEF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6B3F6299" w14:textId="77777777" w:rsidR="00CB5B41" w:rsidRDefault="00CB5B41">
      <w:pPr>
        <w:pStyle w:val="NoSpacing"/>
      </w:pPr>
    </w:p>
    <w:p w14:paraId="79B6829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.nav-menu a {</w:t>
      </w:r>
    </w:p>
    <w:p w14:paraId="69BDA4C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#cbd5e0;</w:t>
      </w:r>
    </w:p>
    <w:p w14:paraId="2B66C40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207C0030" w14:textId="77777777" w:rsidR="00CB5B41" w:rsidRDefault="00CB5B41">
      <w:pPr>
        <w:pStyle w:val="NoSpacing"/>
      </w:pPr>
    </w:p>
    <w:p w14:paraId="502006A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.nav-menu a:hover {</w:t>
      </w:r>
    </w:p>
    <w:p w14:paraId="77AB3C7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#818cf8;</w:t>
      </w:r>
    </w:p>
    <w:p w14:paraId="7F3C2D6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42A67F7E" w14:textId="77777777" w:rsidR="00CB5B41" w:rsidRDefault="00CB5B41">
      <w:pPr>
        <w:pStyle w:val="NoSpacing"/>
      </w:pPr>
    </w:p>
    <w:p w14:paraId="0875CBB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.dark-btn {</w:t>
      </w:r>
    </w:p>
    <w:p w14:paraId="2A159F4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#cbd5e0;</w:t>
      </w:r>
    </w:p>
    <w:p w14:paraId="1A8D02B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2EAD4992" w14:textId="77777777" w:rsidR="00CB5B41" w:rsidRDefault="00CB5B41">
      <w:pPr>
        <w:pStyle w:val="NoSpacing"/>
      </w:pPr>
    </w:p>
    <w:p w14:paraId="48EC36E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.dark-btn:hover {</w:t>
      </w:r>
    </w:p>
    <w:p w14:paraId="29027BE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#334155;</w:t>
      </w:r>
    </w:p>
    <w:p w14:paraId="5F592EA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7B5FAAA9" w14:textId="77777777" w:rsidR="00CB5B41" w:rsidRDefault="00CB5B41">
      <w:pPr>
        <w:pStyle w:val="NoSpacing"/>
      </w:pPr>
    </w:p>
    <w:p w14:paraId="2023081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.hamburger span {</w:t>
      </w:r>
    </w:p>
    <w:p w14:paraId="7AFAF79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#e2e8f0;</w:t>
      </w:r>
    </w:p>
    <w:p w14:paraId="08F9E28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75753521" w14:textId="77777777" w:rsidR="00CB5B41" w:rsidRDefault="00CB5B41">
      <w:pPr>
        <w:pStyle w:val="NoSpacing"/>
      </w:pPr>
    </w:p>
    <w:p w14:paraId="2C84212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.hero-name {</w:t>
      </w:r>
    </w:p>
    <w:p w14:paraId="63F7EFC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#e2e8f0;</w:t>
      </w:r>
    </w:p>
    <w:p w14:paraId="39B6FB7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3BD8D679" w14:textId="77777777" w:rsidR="00CB5B41" w:rsidRDefault="00CB5B41">
      <w:pPr>
        <w:pStyle w:val="NoSpacing"/>
      </w:pPr>
    </w:p>
    <w:p w14:paraId="08A8B12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.alt-bg {</w:t>
      </w:r>
    </w:p>
    <w:p w14:paraId="4AA207A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#1e293b;</w:t>
      </w:r>
    </w:p>
    <w:p w14:paraId="450C789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0A7C3545" w14:textId="77777777" w:rsidR="00CB5B41" w:rsidRDefault="00CB5B41">
      <w:pPr>
        <w:pStyle w:val="NoSpacing"/>
      </w:pPr>
    </w:p>
    <w:p w14:paraId="5A1452C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.seg-title {</w:t>
      </w:r>
    </w:p>
    <w:p w14:paraId="58B9B89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#e2e8f0;</w:t>
      </w:r>
    </w:p>
    <w:p w14:paraId="67EC9B6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7B12B0FB" w14:textId="77777777" w:rsidR="00CB5B41" w:rsidRDefault="00CB5B41">
      <w:pPr>
        <w:pStyle w:val="NoSpacing"/>
      </w:pPr>
    </w:p>
    <w:p w14:paraId="171C82F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.skill-item {</w:t>
      </w:r>
    </w:p>
    <w:p w14:paraId="3BD9529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#0f172a;</w:t>
      </w:r>
    </w:p>
    <w:p w14:paraId="1B4327C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border-color: #334155;</w:t>
      </w:r>
    </w:p>
    <w:p w14:paraId="7A5ACA5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0811A13C" w14:textId="77777777" w:rsidR="00CB5B41" w:rsidRDefault="00CB5B41">
      <w:pPr>
        <w:pStyle w:val="NoSpacing"/>
      </w:pPr>
    </w:p>
    <w:p w14:paraId="276339A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.skill-item h3 {</w:t>
      </w:r>
    </w:p>
    <w:p w14:paraId="24A7F17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#cbd5e0;</w:t>
      </w:r>
    </w:p>
    <w:p w14:paraId="59E66F3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784571C9" w14:textId="77777777" w:rsidR="00CB5B41" w:rsidRDefault="00CB5B41">
      <w:pPr>
        <w:pStyle w:val="NoSpacing"/>
      </w:pPr>
    </w:p>
    <w:p w14:paraId="1B2B1FF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.project-card {</w:t>
      </w:r>
    </w:p>
    <w:p w14:paraId="6074EDA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#1e293b;</w:t>
      </w:r>
    </w:p>
    <w:p w14:paraId="00CE646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border-color: #334155;</w:t>
      </w:r>
    </w:p>
    <w:p w14:paraId="08EFA95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6D40AFEB" w14:textId="77777777" w:rsidR="00CB5B41" w:rsidRDefault="00CB5B41">
      <w:pPr>
        <w:pStyle w:val="NoSpacing"/>
      </w:pPr>
    </w:p>
    <w:p w14:paraId="65A9C7F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.project-body h3 {</w:t>
      </w:r>
    </w:p>
    <w:p w14:paraId="3D6A0FA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#e2e8f0;</w:t>
      </w:r>
    </w:p>
    <w:p w14:paraId="28E72BD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478AD850" w14:textId="77777777" w:rsidR="00CB5B41" w:rsidRDefault="00CB5B41">
      <w:pPr>
        <w:pStyle w:val="NoSpacing"/>
      </w:pPr>
    </w:p>
    <w:p w14:paraId="349947C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.project-body p {</w:t>
      </w:r>
    </w:p>
    <w:p w14:paraId="7763B1D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#94a3b8;</w:t>
      </w:r>
    </w:p>
    <w:p w14:paraId="46ABBFA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45E37B00" w14:textId="77777777" w:rsidR="00CB5B41" w:rsidRDefault="00CB5B41">
      <w:pPr>
        <w:pStyle w:val="NoSpacing"/>
      </w:pPr>
    </w:p>
    <w:p w14:paraId="42F27DF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.contact-details p {</w:t>
      </w:r>
    </w:p>
    <w:p w14:paraId="6BD7A48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#cbd5e0;</w:t>
      </w:r>
    </w:p>
    <w:p w14:paraId="4ACFBE8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1ECD7267" w14:textId="77777777" w:rsidR="00CB5B41" w:rsidRDefault="00CB5B41">
      <w:pPr>
        <w:pStyle w:val="NoSpacing"/>
      </w:pPr>
    </w:p>
    <w:p w14:paraId="4AAA8AB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.contact-form input,</w:t>
      </w:r>
    </w:p>
    <w:p w14:paraId="0B98A29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.contact-form textarea {</w:t>
      </w:r>
    </w:p>
    <w:p w14:paraId="79A33ED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#0f172a;</w:t>
      </w:r>
    </w:p>
    <w:p w14:paraId="06AECE3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border-color: #334155;</w:t>
      </w:r>
    </w:p>
    <w:p w14:paraId="7B29130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color: #e2e8f0;</w:t>
      </w:r>
    </w:p>
    <w:p w14:paraId="71CBDC9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34DA802C" w14:textId="77777777" w:rsidR="00CB5B41" w:rsidRDefault="00CB5B41">
      <w:pPr>
        <w:pStyle w:val="NoSpacing"/>
      </w:pPr>
    </w:p>
    <w:p w14:paraId="3D73E07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body.dark .nav-menu {</w:t>
      </w:r>
    </w:p>
    <w:p w14:paraId="21761B5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background: #1e293b;</w:t>
      </w:r>
    </w:p>
    <w:p w14:paraId="4B033BE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561E1DAE" w14:textId="77777777" w:rsidR="00CB5B41" w:rsidRDefault="00CB5B41">
      <w:pPr>
        <w:pStyle w:val="NoSpacing"/>
      </w:pPr>
    </w:p>
    <w:p w14:paraId="5C65735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RESPONSIVE ===== */</w:t>
      </w:r>
    </w:p>
    <w:p w14:paraId="3B07270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@media (max-width: 768px) {</w:t>
      </w:r>
    </w:p>
    <w:p w14:paraId="1C71F20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.nav-menu {</w:t>
      </w:r>
    </w:p>
    <w:p w14:paraId="5A5E6A8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display: none;</w:t>
      </w:r>
    </w:p>
    <w:p w14:paraId="732AA10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position: fixed;</w:t>
      </w:r>
    </w:p>
    <w:p w14:paraId="4570626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top: 60px;</w:t>
      </w:r>
    </w:p>
    <w:p w14:paraId="037C1A1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left: 0;</w:t>
      </w:r>
    </w:p>
    <w:p w14:paraId="4B024DF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lastRenderedPageBreak/>
        <w:t xml:space="preserve">    width: 100%;</w:t>
      </w:r>
    </w:p>
    <w:p w14:paraId="32767DA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background: #fff;</w:t>
      </w:r>
    </w:p>
    <w:p w14:paraId="06BF905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flex-direction: column;</w:t>
      </w:r>
    </w:p>
    <w:p w14:paraId="7E1037A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align-items: center;</w:t>
      </w:r>
    </w:p>
    <w:p w14:paraId="4F35209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padding: 24px 0;</w:t>
      </w:r>
    </w:p>
    <w:p w14:paraId="44314AE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gap: 18px;</w:t>
      </w:r>
    </w:p>
    <w:p w14:paraId="3213634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border-bottom: 1px solid #eee;</w:t>
      </w:r>
    </w:p>
    <w:p w14:paraId="2CD448B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box-shadow: 0 4px 12px rgba(0,0,0,0.06);</w:t>
      </w:r>
    </w:p>
    <w:p w14:paraId="66F6C84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</w:t>
      </w:r>
    </w:p>
    <w:p w14:paraId="246F5624" w14:textId="77777777" w:rsidR="00CB5B41" w:rsidRDefault="00CB5B41">
      <w:pPr>
        <w:pStyle w:val="NoSpacing"/>
      </w:pPr>
    </w:p>
    <w:p w14:paraId="5E487BF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.nav-menu.active {</w:t>
      </w:r>
    </w:p>
    <w:p w14:paraId="1DC7B6B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display: flex;</w:t>
      </w:r>
    </w:p>
    <w:p w14:paraId="11B9BFC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</w:t>
      </w:r>
    </w:p>
    <w:p w14:paraId="1E00318E" w14:textId="77777777" w:rsidR="00CB5B41" w:rsidRDefault="00CB5B41">
      <w:pPr>
        <w:pStyle w:val="NoSpacing"/>
      </w:pPr>
    </w:p>
    <w:p w14:paraId="0879E7C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.hamburger {</w:t>
      </w:r>
    </w:p>
    <w:p w14:paraId="47BCC8C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display: flex;</w:t>
      </w:r>
    </w:p>
    <w:p w14:paraId="306F693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</w:t>
      </w:r>
    </w:p>
    <w:p w14:paraId="3D2329AF" w14:textId="77777777" w:rsidR="00CB5B41" w:rsidRDefault="00CB5B41">
      <w:pPr>
        <w:pStyle w:val="NoSpacing"/>
      </w:pPr>
    </w:p>
    <w:p w14:paraId="0902F0D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.hero-name {</w:t>
      </w:r>
    </w:p>
    <w:p w14:paraId="50DE793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font-size: 2rem;</w:t>
      </w:r>
    </w:p>
    <w:p w14:paraId="01DE132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</w:t>
      </w:r>
    </w:p>
    <w:p w14:paraId="3F914131" w14:textId="77777777" w:rsidR="00CB5B41" w:rsidRDefault="00CB5B41">
      <w:pPr>
        <w:pStyle w:val="NoSpacing"/>
      </w:pPr>
    </w:p>
    <w:p w14:paraId="427ECAF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.about-wrap {</w:t>
      </w:r>
    </w:p>
    <w:p w14:paraId="153D789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flex-direction: column;</w:t>
      </w:r>
    </w:p>
    <w:p w14:paraId="7248134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text-align: center;</w:t>
      </w:r>
    </w:p>
    <w:p w14:paraId="5219074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</w:t>
      </w:r>
    </w:p>
    <w:p w14:paraId="2539F3E9" w14:textId="77777777" w:rsidR="00CB5B41" w:rsidRDefault="00CB5B41">
      <w:pPr>
        <w:pStyle w:val="NoSpacing"/>
      </w:pPr>
    </w:p>
    <w:p w14:paraId="3B4EEA7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.contact-wrap {</w:t>
      </w:r>
    </w:p>
    <w:p w14:paraId="5D84BEC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grid-template-columns: 1fr;</w:t>
      </w:r>
    </w:p>
    <w:p w14:paraId="4896B37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</w:t>
      </w:r>
    </w:p>
    <w:p w14:paraId="586F2B9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3BE89135" w14:textId="77777777" w:rsidR="00CB5B41" w:rsidRDefault="00CB5B41">
      <w:pPr>
        <w:pStyle w:val="NoSpacing"/>
      </w:pPr>
    </w:p>
    <w:p w14:paraId="6417650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@media (max-width: 480px) {</w:t>
      </w:r>
    </w:p>
    <w:p w14:paraId="708CE33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.hero-name {</w:t>
      </w:r>
    </w:p>
    <w:p w14:paraId="67F67F7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font-size: 1.6rem;</w:t>
      </w:r>
    </w:p>
    <w:p w14:paraId="7685C0A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</w:t>
      </w:r>
    </w:p>
    <w:p w14:paraId="043C3271" w14:textId="77777777" w:rsidR="00CB5B41" w:rsidRDefault="00CB5B41">
      <w:pPr>
        <w:pStyle w:val="NoSpacing"/>
      </w:pPr>
    </w:p>
    <w:p w14:paraId="1467CB0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.hero-btns {</w:t>
      </w:r>
    </w:p>
    <w:p w14:paraId="6CE4AB4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flex-direction: column;</w:t>
      </w:r>
    </w:p>
    <w:p w14:paraId="1B8C880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align-items: center;</w:t>
      </w:r>
    </w:p>
    <w:p w14:paraId="794C6E4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</w:t>
      </w:r>
    </w:p>
    <w:p w14:paraId="042EA668" w14:textId="77777777" w:rsidR="00CB5B41" w:rsidRDefault="00CB5B41">
      <w:pPr>
        <w:pStyle w:val="NoSpacing"/>
      </w:pPr>
    </w:p>
    <w:p w14:paraId="0CB2A1C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.btn {</w:t>
      </w:r>
    </w:p>
    <w:p w14:paraId="3BF3FE8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width: 100%;</w:t>
      </w:r>
    </w:p>
    <w:p w14:paraId="1A78F26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max-width: 240px;</w:t>
      </w:r>
    </w:p>
    <w:p w14:paraId="2CF79C4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</w:t>
      </w:r>
    </w:p>
    <w:p w14:paraId="3233213E" w14:textId="77777777" w:rsidR="00CB5B41" w:rsidRDefault="00CB5B41">
      <w:pPr>
        <w:pStyle w:val="NoSpacing"/>
      </w:pPr>
    </w:p>
    <w:p w14:paraId="6E8F0C0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.skill-grid {</w:t>
      </w:r>
    </w:p>
    <w:p w14:paraId="00CC835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grid-template-columns: repeat(2, 1fr);</w:t>
      </w:r>
    </w:p>
    <w:p w14:paraId="40D6852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</w:t>
      </w:r>
    </w:p>
    <w:p w14:paraId="00BE2081" w14:textId="77777777" w:rsidR="00CB5B41" w:rsidRDefault="00CB5B41">
      <w:pPr>
        <w:pStyle w:val="NoSpacing"/>
      </w:pPr>
    </w:p>
    <w:p w14:paraId="18F1A7D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.project-grid {</w:t>
      </w:r>
    </w:p>
    <w:p w14:paraId="09BFC43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grid-template-columns: 1fr;</w:t>
      </w:r>
    </w:p>
    <w:p w14:paraId="1CD61A7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</w:t>
      </w:r>
    </w:p>
    <w:p w14:paraId="5CC1880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078C595D" w14:textId="77777777" w:rsidR="00CB5B41" w:rsidRDefault="00CB5B41"/>
    <w:p w14:paraId="2E4CF44B" w14:textId="77777777" w:rsidR="00CB5B41" w:rsidRDefault="00000000">
      <w:r>
        <w:rPr>
          <w:b/>
          <w:sz w:val="24"/>
        </w:rPr>
        <w:t>script.js</w:t>
      </w:r>
    </w:p>
    <w:p w14:paraId="59449AD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GET ELEMENTS ===== */</w:t>
      </w:r>
    </w:p>
    <w:p w14:paraId="37F6044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const navbar = document.getElementById('navbar');</w:t>
      </w:r>
    </w:p>
    <w:p w14:paraId="740ED22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const navMenu = document.getElementById('navMenu');</w:t>
      </w:r>
    </w:p>
    <w:p w14:paraId="77A15BD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const hamburger = document.getElementById('hamburger');</w:t>
      </w:r>
    </w:p>
    <w:p w14:paraId="044D252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const darkBtn = document.getElementById('darkBtn');</w:t>
      </w:r>
    </w:p>
    <w:p w14:paraId="1E96AE6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const scrollBtn = document.getElementById('scrollUp');</w:t>
      </w:r>
    </w:p>
    <w:p w14:paraId="15AE1EA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lastRenderedPageBreak/>
        <w:t>const typedEl = document.getElementById('typedText');</w:t>
      </w:r>
    </w:p>
    <w:p w14:paraId="53D9E59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const contactForm = document.getElementById('contactForm');</w:t>
      </w:r>
    </w:p>
    <w:p w14:paraId="6948FF22" w14:textId="77777777" w:rsidR="00CB5B41" w:rsidRDefault="00CB5B41">
      <w:pPr>
        <w:pStyle w:val="NoSpacing"/>
      </w:pPr>
    </w:p>
    <w:p w14:paraId="3070A72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MOBILE MENU TOGGLE ===== */</w:t>
      </w:r>
    </w:p>
    <w:p w14:paraId="6CCA2B6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hamburger.addEventListener('click', function() {</w:t>
      </w:r>
    </w:p>
    <w:p w14:paraId="22F1231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hamburger.classList.toggle('active');</w:t>
      </w:r>
    </w:p>
    <w:p w14:paraId="17DC9E4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navMenu.classList.toggle('active');</w:t>
      </w:r>
    </w:p>
    <w:p w14:paraId="05B19B2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});</w:t>
      </w:r>
    </w:p>
    <w:p w14:paraId="099932CF" w14:textId="77777777" w:rsidR="00CB5B41" w:rsidRDefault="00CB5B41">
      <w:pPr>
        <w:pStyle w:val="NoSpacing"/>
      </w:pPr>
    </w:p>
    <w:p w14:paraId="553EDF4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close menu when a link is clicked */</w:t>
      </w:r>
    </w:p>
    <w:p w14:paraId="68097E5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navMenu.querySelectorAll('a').forEach(function(link) {</w:t>
      </w:r>
    </w:p>
    <w:p w14:paraId="4F40A2A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link.addEventListener('click', function() {</w:t>
      </w:r>
    </w:p>
    <w:p w14:paraId="7DABB7D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hamburger.classList.remove('active');</w:t>
      </w:r>
    </w:p>
    <w:p w14:paraId="3FB91D5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navMenu.classList.remove('active');</w:t>
      </w:r>
    </w:p>
    <w:p w14:paraId="3BA7188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});</w:t>
      </w:r>
    </w:p>
    <w:p w14:paraId="1464B3E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});</w:t>
      </w:r>
    </w:p>
    <w:p w14:paraId="765796D6" w14:textId="77777777" w:rsidR="00CB5B41" w:rsidRDefault="00CB5B41">
      <w:pPr>
        <w:pStyle w:val="NoSpacing"/>
      </w:pPr>
    </w:p>
    <w:p w14:paraId="194286B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DARK MODE TOGGLE ===== */</w:t>
      </w:r>
    </w:p>
    <w:p w14:paraId="2837787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check localStorage for saved theme on page load */</w:t>
      </w:r>
    </w:p>
    <w:p w14:paraId="73165B5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const savedTheme = localStorage.getItem('theme');</w:t>
      </w:r>
    </w:p>
    <w:p w14:paraId="3BBA926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if (savedTheme === 'dark') {</w:t>
      </w:r>
    </w:p>
    <w:p w14:paraId="7F8EB6F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document.body.classList.add('dark');</w:t>
      </w:r>
    </w:p>
    <w:p w14:paraId="210DAA6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darkBtn.innerHTML = '&lt;i class="fas fa-sun"&gt;&lt;/i&gt;';</w:t>
      </w:r>
    </w:p>
    <w:p w14:paraId="244FCDC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2495E4EC" w14:textId="77777777" w:rsidR="00CB5B41" w:rsidRDefault="00CB5B41">
      <w:pPr>
        <w:pStyle w:val="NoSpacing"/>
      </w:pPr>
    </w:p>
    <w:p w14:paraId="257BE9D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darkBtn.addEventListener('click', function() {</w:t>
      </w:r>
    </w:p>
    <w:p w14:paraId="1DC7524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document.body.classList.toggle('dark');</w:t>
      </w:r>
    </w:p>
    <w:p w14:paraId="02AC077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const isDark = document.body.classList.contains('dark');</w:t>
      </w:r>
    </w:p>
    <w:p w14:paraId="1CA8523B" w14:textId="77777777" w:rsidR="00CB5B41" w:rsidRDefault="00CB5B41">
      <w:pPr>
        <w:pStyle w:val="NoSpacing"/>
      </w:pPr>
    </w:p>
    <w:p w14:paraId="006752A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/* change icon based on mode */</w:t>
      </w:r>
    </w:p>
    <w:p w14:paraId="16DB1B3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if (isDark) {</w:t>
      </w:r>
    </w:p>
    <w:p w14:paraId="6EAF4C6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darkBtn.innerHTML = '&lt;i class="fas fa-sun"&gt;&lt;/i&gt;';</w:t>
      </w:r>
    </w:p>
    <w:p w14:paraId="561290D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 else {</w:t>
      </w:r>
    </w:p>
    <w:p w14:paraId="214C805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darkBtn.innerHTML = '&lt;i class="fas fa-moon"&gt;&lt;/i&gt;';</w:t>
      </w:r>
    </w:p>
    <w:p w14:paraId="0EE3A44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</w:t>
      </w:r>
    </w:p>
    <w:p w14:paraId="4E2307FF" w14:textId="77777777" w:rsidR="00CB5B41" w:rsidRDefault="00CB5B41">
      <w:pPr>
        <w:pStyle w:val="NoSpacing"/>
      </w:pPr>
    </w:p>
    <w:p w14:paraId="30F69C4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/* save preference */</w:t>
      </w:r>
    </w:p>
    <w:p w14:paraId="7FD7079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localStorage.setItem('theme', isDark ? 'dark' : 'light');</w:t>
      </w:r>
    </w:p>
    <w:p w14:paraId="774A3E7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});</w:t>
      </w:r>
    </w:p>
    <w:p w14:paraId="764B0736" w14:textId="77777777" w:rsidR="00CB5B41" w:rsidRDefault="00CB5B41">
      <w:pPr>
        <w:pStyle w:val="NoSpacing"/>
      </w:pPr>
    </w:p>
    <w:p w14:paraId="3760946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SCROLL TO TOP ===== */</w:t>
      </w:r>
    </w:p>
    <w:p w14:paraId="0F2B3CD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window.addEventListener('scroll', function() {</w:t>
      </w:r>
    </w:p>
    <w:p w14:paraId="08CAE2A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if (window.scrollY &gt; 300) {</w:t>
      </w:r>
    </w:p>
    <w:p w14:paraId="6A64BCA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scrollBtn.classList.add('show');</w:t>
      </w:r>
    </w:p>
    <w:p w14:paraId="35A6838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 else {</w:t>
      </w:r>
    </w:p>
    <w:p w14:paraId="500F92C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scrollBtn.classList.remove('show');</w:t>
      </w:r>
    </w:p>
    <w:p w14:paraId="007DB40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</w:t>
      </w:r>
    </w:p>
    <w:p w14:paraId="716F658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});</w:t>
      </w:r>
    </w:p>
    <w:p w14:paraId="5997AE3C" w14:textId="77777777" w:rsidR="00CB5B41" w:rsidRDefault="00CB5B41">
      <w:pPr>
        <w:pStyle w:val="NoSpacing"/>
      </w:pPr>
    </w:p>
    <w:p w14:paraId="2B041B4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scrollBtn.addEventListener('click', function() {</w:t>
      </w:r>
    </w:p>
    <w:p w14:paraId="57972059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window.scrollTo({ top: 0, behavior: 'smooth' });</w:t>
      </w:r>
    </w:p>
    <w:p w14:paraId="5BC0E0F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});</w:t>
      </w:r>
    </w:p>
    <w:p w14:paraId="1182DCB1" w14:textId="77777777" w:rsidR="00CB5B41" w:rsidRDefault="00CB5B41">
      <w:pPr>
        <w:pStyle w:val="NoSpacing"/>
      </w:pPr>
    </w:p>
    <w:p w14:paraId="645922E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TYPING TEXT ANIMATION ===== */</w:t>
      </w:r>
    </w:p>
    <w:p w14:paraId="4A9DD9E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const words = ['Frontend Developer', 'Web Design Enthusiast', 'Problem Solver'];</w:t>
      </w:r>
    </w:p>
    <w:p w14:paraId="24BC694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let wordIdx = 0;</w:t>
      </w:r>
    </w:p>
    <w:p w14:paraId="6B1F88C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let charIdx = 0;</w:t>
      </w:r>
    </w:p>
    <w:p w14:paraId="33CF3F24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let deleting = false;</w:t>
      </w:r>
    </w:p>
    <w:p w14:paraId="30B623DE" w14:textId="77777777" w:rsidR="00CB5B41" w:rsidRDefault="00CB5B41">
      <w:pPr>
        <w:pStyle w:val="NoSpacing"/>
      </w:pPr>
    </w:p>
    <w:p w14:paraId="568AC2A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function typeEffect() {</w:t>
      </w:r>
    </w:p>
    <w:p w14:paraId="245B6E8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const current = words[wordIdx];</w:t>
      </w:r>
    </w:p>
    <w:p w14:paraId="62ACA276" w14:textId="77777777" w:rsidR="00CB5B41" w:rsidRDefault="00CB5B41">
      <w:pPr>
        <w:pStyle w:val="NoSpacing"/>
      </w:pPr>
    </w:p>
    <w:p w14:paraId="13E16C2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if (!deleting) {</w:t>
      </w:r>
    </w:p>
    <w:p w14:paraId="49FEBB2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/* typing forward */</w:t>
      </w:r>
    </w:p>
    <w:p w14:paraId="4C5DCC3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typedEl.textContent = current.substring(0, charIdx + 1);</w:t>
      </w:r>
    </w:p>
    <w:p w14:paraId="45700AAF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charIdx++;</w:t>
      </w:r>
    </w:p>
    <w:p w14:paraId="7656B7F5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lastRenderedPageBreak/>
        <w:t xml:space="preserve">    if (charIdx === current.length) {</w:t>
      </w:r>
    </w:p>
    <w:p w14:paraId="77DC30C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deleting = true;</w:t>
      </w:r>
    </w:p>
    <w:p w14:paraId="55484F6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setTimeout(typeEffect, 1800);</w:t>
      </w:r>
    </w:p>
    <w:p w14:paraId="521A3DA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return;</w:t>
      </w:r>
    </w:p>
    <w:p w14:paraId="53BB8AA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}</w:t>
      </w:r>
    </w:p>
    <w:p w14:paraId="5CC30CD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setTimeout(typeEffect, 90);</w:t>
      </w:r>
    </w:p>
    <w:p w14:paraId="41D0B50D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 else {</w:t>
      </w:r>
    </w:p>
    <w:p w14:paraId="7EBE93D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/* deleting backward */</w:t>
      </w:r>
    </w:p>
    <w:p w14:paraId="703B141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typedEl.textContent = current.substring(0, charIdx);</w:t>
      </w:r>
    </w:p>
    <w:p w14:paraId="257FC1E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charIdx--;</w:t>
      </w:r>
    </w:p>
    <w:p w14:paraId="313E904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if (charIdx &lt; 0) {</w:t>
      </w:r>
    </w:p>
    <w:p w14:paraId="48312FE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deleting = false;</w:t>
      </w:r>
    </w:p>
    <w:p w14:paraId="2207C1C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charIdx = 0;</w:t>
      </w:r>
    </w:p>
    <w:p w14:paraId="1EA0E73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wordIdx = (wordIdx + 1) % words.length;</w:t>
      </w:r>
    </w:p>
    <w:p w14:paraId="1DD354F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setTimeout(typeEffect, 400);</w:t>
      </w:r>
    </w:p>
    <w:p w14:paraId="4F6E7638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  return;</w:t>
      </w:r>
    </w:p>
    <w:p w14:paraId="5BBA25E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}</w:t>
      </w:r>
    </w:p>
    <w:p w14:paraId="0F4DB7F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setTimeout(typeEffect, 40);</w:t>
      </w:r>
    </w:p>
    <w:p w14:paraId="3396269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</w:t>
      </w:r>
    </w:p>
    <w:p w14:paraId="22523AE1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</w:t>
      </w:r>
    </w:p>
    <w:p w14:paraId="47A9980A" w14:textId="77777777" w:rsidR="00CB5B41" w:rsidRDefault="00CB5B41">
      <w:pPr>
        <w:pStyle w:val="NoSpacing"/>
      </w:pPr>
    </w:p>
    <w:p w14:paraId="503A8A5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start the typing animation */</w:t>
      </w:r>
    </w:p>
    <w:p w14:paraId="70DA8CE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typeEffect();</w:t>
      </w:r>
    </w:p>
    <w:p w14:paraId="0B5CCE45" w14:textId="77777777" w:rsidR="00CB5B41" w:rsidRDefault="00CB5B41">
      <w:pPr>
        <w:pStyle w:val="NoSpacing"/>
      </w:pPr>
    </w:p>
    <w:p w14:paraId="0261D7D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/* ===== CONTACT FORM ===== */</w:t>
      </w:r>
    </w:p>
    <w:p w14:paraId="7EA2952B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contactForm.addEventListener('submit', function(e) {</w:t>
      </w:r>
    </w:p>
    <w:p w14:paraId="3E417DB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e.preventDefault();</w:t>
      </w:r>
    </w:p>
    <w:p w14:paraId="717FF5CB" w14:textId="77777777" w:rsidR="00CB5B41" w:rsidRDefault="00CB5B41">
      <w:pPr>
        <w:pStyle w:val="NoSpacing"/>
      </w:pPr>
    </w:p>
    <w:p w14:paraId="55056EAC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const name = document.getElementById('name').value.trim();</w:t>
      </w:r>
    </w:p>
    <w:p w14:paraId="4C739520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const email = document.getElementById('email').value.trim();</w:t>
      </w:r>
    </w:p>
    <w:p w14:paraId="092CC1E6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const message = document.getElementById('message').value.trim();</w:t>
      </w:r>
    </w:p>
    <w:p w14:paraId="15173CCB" w14:textId="77777777" w:rsidR="00CB5B41" w:rsidRDefault="00CB5B41">
      <w:pPr>
        <w:pStyle w:val="NoSpacing"/>
      </w:pPr>
    </w:p>
    <w:p w14:paraId="3783FFFA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if (name &amp;&amp; email &amp;&amp; message) {</w:t>
      </w:r>
    </w:p>
    <w:p w14:paraId="5DFFF78E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alert('Thanks ' + name + '! Your message was sent successfully.');</w:t>
      </w:r>
    </w:p>
    <w:p w14:paraId="3FC8E557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  contactForm.reset();</w:t>
      </w:r>
    </w:p>
    <w:p w14:paraId="191323E2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 xml:space="preserve">  }</w:t>
      </w:r>
    </w:p>
    <w:p w14:paraId="0E545073" w14:textId="77777777" w:rsidR="00CB5B41" w:rsidRDefault="00000000">
      <w:pPr>
        <w:pStyle w:val="NoSpacing"/>
      </w:pPr>
      <w:r>
        <w:rPr>
          <w:rFonts w:ascii="Courier New" w:hAnsi="Courier New"/>
          <w:sz w:val="16"/>
        </w:rPr>
        <w:t>});</w:t>
      </w:r>
    </w:p>
    <w:p w14:paraId="539EF9DB" w14:textId="77777777" w:rsidR="00CB5B41" w:rsidRDefault="00CB5B41"/>
    <w:p w14:paraId="14E43B99" w14:textId="77777777" w:rsidR="00CB5B41" w:rsidRDefault="00000000">
      <w:r>
        <w:br w:type="page"/>
      </w:r>
    </w:p>
    <w:p w14:paraId="12CF2BC9" w14:textId="77777777" w:rsidR="00CB5B41" w:rsidRDefault="00000000">
      <w:r>
        <w:rPr>
          <w:b/>
          <w:sz w:val="32"/>
        </w:rPr>
        <w:lastRenderedPageBreak/>
        <w:t>Screenshots</w:t>
      </w:r>
    </w:p>
    <w:p w14:paraId="30CF7146" w14:textId="77777777" w:rsidR="00CB5B41" w:rsidRDefault="00000000">
      <w:r>
        <w:rPr>
          <w:b/>
          <w:sz w:val="26"/>
        </w:rPr>
        <w:t>Navbar</w:t>
      </w:r>
    </w:p>
    <w:p w14:paraId="21394733" w14:textId="77777777" w:rsidR="00CB5B41" w:rsidRDefault="00000000">
      <w:r>
        <w:t>Desktop:</w:t>
      </w:r>
    </w:p>
    <w:p w14:paraId="2D6D2EEB" w14:textId="77777777" w:rsidR="00CB5B41" w:rsidRDefault="00000000">
      <w:pPr>
        <w:jc w:val="center"/>
      </w:pPr>
      <w:r>
        <w:rPr>
          <w:noProof/>
        </w:rPr>
        <w:drawing>
          <wp:inline distT="0" distB="0" distL="0" distR="0" wp14:anchorId="6DB3F050" wp14:editId="2B172D91">
            <wp:extent cx="4114800" cy="34300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bar_deskto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3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BA79" w14:textId="77777777" w:rsidR="00CB5B41" w:rsidRDefault="00CB5B41"/>
    <w:p w14:paraId="33D78A47" w14:textId="77777777" w:rsidR="00CB5B41" w:rsidRDefault="00000000">
      <w:r>
        <w:t>Mobile:</w:t>
      </w:r>
    </w:p>
    <w:p w14:paraId="6EE082DB" w14:textId="77777777" w:rsidR="00CB5B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3BDAEF" wp14:editId="1A4AD2B3">
            <wp:extent cx="2560320" cy="55880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bar_mobi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8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0D2F" w14:textId="77777777" w:rsidR="00CB5B41" w:rsidRDefault="00CB5B41"/>
    <w:p w14:paraId="144BA735" w14:textId="77777777" w:rsidR="00CB5B41" w:rsidRDefault="00000000">
      <w:r>
        <w:rPr>
          <w:b/>
          <w:sz w:val="26"/>
        </w:rPr>
        <w:t>Hero Section</w:t>
      </w:r>
    </w:p>
    <w:p w14:paraId="355A5BA5" w14:textId="77777777" w:rsidR="00CB5B41" w:rsidRDefault="00000000">
      <w:r>
        <w:t>Desktop:</w:t>
      </w:r>
    </w:p>
    <w:p w14:paraId="667A960A" w14:textId="77777777" w:rsidR="00CB5B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81E8A1" wp14:editId="69C64CE4">
            <wp:extent cx="4114800" cy="34300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o_section_desk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3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FA51" w14:textId="77777777" w:rsidR="00CB5B41" w:rsidRDefault="00CB5B41"/>
    <w:p w14:paraId="76C1B27D" w14:textId="77777777" w:rsidR="00CB5B41" w:rsidRDefault="00000000">
      <w:r>
        <w:t>Mobile:</w:t>
      </w:r>
    </w:p>
    <w:p w14:paraId="7FE96708" w14:textId="77777777" w:rsidR="00CB5B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80AFF3" wp14:editId="1EEAF76A">
            <wp:extent cx="2560320" cy="55880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o_section_mob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8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A767" w14:textId="77777777" w:rsidR="00CB5B41" w:rsidRDefault="00CB5B41"/>
    <w:p w14:paraId="247CD9E2" w14:textId="77777777" w:rsidR="00CB5B41" w:rsidRDefault="00000000">
      <w:r>
        <w:rPr>
          <w:b/>
          <w:sz w:val="26"/>
        </w:rPr>
        <w:t>About Me</w:t>
      </w:r>
    </w:p>
    <w:p w14:paraId="64BF872B" w14:textId="77777777" w:rsidR="00CB5B41" w:rsidRDefault="00000000">
      <w:r>
        <w:t>Desktop:</w:t>
      </w:r>
    </w:p>
    <w:p w14:paraId="22B1752F" w14:textId="77777777" w:rsidR="00CB5B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2253FB" wp14:editId="3AFCA00C">
            <wp:extent cx="4114800" cy="34300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_me_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3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4985" w14:textId="77777777" w:rsidR="00CB5B41" w:rsidRDefault="00CB5B41"/>
    <w:p w14:paraId="6CB624B1" w14:textId="77777777" w:rsidR="00CB5B41" w:rsidRDefault="00000000">
      <w:r>
        <w:t>Mobile:</w:t>
      </w:r>
    </w:p>
    <w:p w14:paraId="22AA8F0B" w14:textId="77777777" w:rsidR="00CB5B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94BA5D" wp14:editId="4CBE38A2">
            <wp:extent cx="2560320" cy="55880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_me_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8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4C7A" w14:textId="77777777" w:rsidR="00CB5B41" w:rsidRDefault="00CB5B41"/>
    <w:p w14:paraId="65088FA0" w14:textId="77777777" w:rsidR="00CB5B41" w:rsidRDefault="00000000">
      <w:r>
        <w:rPr>
          <w:b/>
          <w:sz w:val="26"/>
        </w:rPr>
        <w:t>Skills</w:t>
      </w:r>
    </w:p>
    <w:p w14:paraId="147AECE1" w14:textId="77777777" w:rsidR="00CB5B41" w:rsidRDefault="00000000">
      <w:r>
        <w:t>Desktop:</w:t>
      </w:r>
    </w:p>
    <w:p w14:paraId="4ADE41F7" w14:textId="77777777" w:rsidR="00CB5B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8F7731" wp14:editId="72DC728E">
            <wp:extent cx="4114800" cy="34300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s_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3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6C7C" w14:textId="77777777" w:rsidR="00CB5B41" w:rsidRDefault="00CB5B41"/>
    <w:p w14:paraId="3E6F9D06" w14:textId="77777777" w:rsidR="00CB5B41" w:rsidRDefault="00000000">
      <w:r>
        <w:t>Mobile:</w:t>
      </w:r>
    </w:p>
    <w:p w14:paraId="5AE7D010" w14:textId="77777777" w:rsidR="00CB5B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23B709" wp14:editId="0B319B15">
            <wp:extent cx="2560320" cy="55880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s_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8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CA56" w14:textId="77777777" w:rsidR="00CB5B41" w:rsidRDefault="00CB5B41"/>
    <w:p w14:paraId="66CFF485" w14:textId="77777777" w:rsidR="00CB5B41" w:rsidRDefault="00000000">
      <w:r>
        <w:rPr>
          <w:b/>
          <w:sz w:val="26"/>
        </w:rPr>
        <w:t>Projects</w:t>
      </w:r>
    </w:p>
    <w:p w14:paraId="52E483C2" w14:textId="77777777" w:rsidR="00CB5B41" w:rsidRDefault="00000000">
      <w:r>
        <w:t>Desktop:</w:t>
      </w:r>
    </w:p>
    <w:p w14:paraId="239F8378" w14:textId="77777777" w:rsidR="00CB5B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9171AB2" wp14:editId="5667DCA1">
            <wp:extent cx="4114800" cy="34300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s_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3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4BD7" w14:textId="77777777" w:rsidR="00CB5B41" w:rsidRDefault="00CB5B41"/>
    <w:p w14:paraId="7D014840" w14:textId="77777777" w:rsidR="00CB5B41" w:rsidRDefault="00000000">
      <w:r>
        <w:t>Mobile:</w:t>
      </w:r>
    </w:p>
    <w:p w14:paraId="353DB497" w14:textId="77777777" w:rsidR="00CB5B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87EEA4" wp14:editId="1EDB07D6">
            <wp:extent cx="2560320" cy="55880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s_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8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C9B8" w14:textId="77777777" w:rsidR="00CB5B41" w:rsidRDefault="00CB5B41"/>
    <w:p w14:paraId="5F58488C" w14:textId="77777777" w:rsidR="00CB5B41" w:rsidRDefault="00000000">
      <w:r>
        <w:rPr>
          <w:b/>
          <w:sz w:val="26"/>
        </w:rPr>
        <w:t>Contact Form</w:t>
      </w:r>
    </w:p>
    <w:p w14:paraId="58E3FF3F" w14:textId="77777777" w:rsidR="00CB5B41" w:rsidRDefault="00000000">
      <w:r>
        <w:t>Desktop:</w:t>
      </w:r>
    </w:p>
    <w:p w14:paraId="3DC3EC4D" w14:textId="77777777" w:rsidR="00CB5B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C852B1" wp14:editId="471921BF">
            <wp:extent cx="4114800" cy="343008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form_desk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3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2CB4" w14:textId="77777777" w:rsidR="00CB5B41" w:rsidRDefault="00CB5B41"/>
    <w:p w14:paraId="4BB8A9FD" w14:textId="77777777" w:rsidR="00CB5B41" w:rsidRDefault="00000000">
      <w:r>
        <w:t>Mobile:</w:t>
      </w:r>
    </w:p>
    <w:p w14:paraId="065E3C62" w14:textId="77777777" w:rsidR="00CB5B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30873C" wp14:editId="22C0E363">
            <wp:extent cx="2560320" cy="55880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form_mob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8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3D89" w14:textId="77777777" w:rsidR="00CB5B41" w:rsidRDefault="00CB5B41"/>
    <w:p w14:paraId="5D28AAFA" w14:textId="77777777" w:rsidR="00CB5B41" w:rsidRDefault="00000000">
      <w:r>
        <w:rPr>
          <w:b/>
          <w:sz w:val="26"/>
        </w:rPr>
        <w:t>Footer</w:t>
      </w:r>
    </w:p>
    <w:p w14:paraId="7C341C79" w14:textId="77777777" w:rsidR="00CB5B41" w:rsidRDefault="00000000">
      <w:r>
        <w:t>Desktop:</w:t>
      </w:r>
    </w:p>
    <w:p w14:paraId="76353E1F" w14:textId="77777777" w:rsidR="00CB5B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E01798" wp14:editId="1BF5F8C3">
            <wp:extent cx="4114800" cy="34300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form_desk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3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2850" w14:textId="77777777" w:rsidR="00CB5B41" w:rsidRDefault="00CB5B41"/>
    <w:p w14:paraId="6F208B68" w14:textId="77777777" w:rsidR="00CB5B41" w:rsidRDefault="00000000">
      <w:r>
        <w:t>Mobile:</w:t>
      </w:r>
    </w:p>
    <w:p w14:paraId="4E9108D8" w14:textId="77777777" w:rsidR="00CB5B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65522D0" wp14:editId="4B255476">
            <wp:extent cx="2560320" cy="55880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form_mob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8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2E3F" w14:textId="77777777" w:rsidR="00CB5B41" w:rsidRDefault="00CB5B41"/>
    <w:sectPr w:rsidR="00CB5B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705603">
    <w:abstractNumId w:val="8"/>
  </w:num>
  <w:num w:numId="2" w16cid:durableId="2043431878">
    <w:abstractNumId w:val="6"/>
  </w:num>
  <w:num w:numId="3" w16cid:durableId="250361371">
    <w:abstractNumId w:val="5"/>
  </w:num>
  <w:num w:numId="4" w16cid:durableId="576941982">
    <w:abstractNumId w:val="4"/>
  </w:num>
  <w:num w:numId="5" w16cid:durableId="1143158317">
    <w:abstractNumId w:val="7"/>
  </w:num>
  <w:num w:numId="6" w16cid:durableId="344480237">
    <w:abstractNumId w:val="3"/>
  </w:num>
  <w:num w:numId="7" w16cid:durableId="1241259709">
    <w:abstractNumId w:val="2"/>
  </w:num>
  <w:num w:numId="8" w16cid:durableId="1833914386">
    <w:abstractNumId w:val="1"/>
  </w:num>
  <w:num w:numId="9" w16cid:durableId="87604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2DEE"/>
    <w:rsid w:val="00AA1D8D"/>
    <w:rsid w:val="00B47730"/>
    <w:rsid w:val="00CB0664"/>
    <w:rsid w:val="00CB5B41"/>
    <w:rsid w:val="00F332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1AECA"/>
  <w14:defaultImageDpi w14:val="300"/>
  <w15:docId w15:val="{24731BFC-B7F9-429C-814B-51A4C55C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3036</Words>
  <Characters>17307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NANI .</cp:lastModifiedBy>
  <cp:revision>3</cp:revision>
  <dcterms:created xsi:type="dcterms:W3CDTF">2013-12-23T23:15:00Z</dcterms:created>
  <dcterms:modified xsi:type="dcterms:W3CDTF">2026-05-26T15:11:00Z</dcterms:modified>
  <cp:category/>
</cp:coreProperties>
</file>